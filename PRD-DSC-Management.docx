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840"/>
      </w:tblGrid>
      <w:tr>
        <w:tc>
          <w:tcPr>
            <w:tcW w:type="dxa" w:w="9840"/>
            <w:shd w:val="clear" w:color="auto" w:fill="1A4A2E"/>
            <w:vAlign w:val="center"/>
          </w:tcPr>
          <w:p>
            <w:pPr>
              <w:spacing w:before="120" w:after="40"/>
            </w:pPr>
            <w:r>
              <w:rPr>
                <w:rFonts w:ascii="Calibri Light" w:hAnsi="Calibri Light"/>
                <w:b/>
                <w:i w:val="0"/>
                <w:color w:val="FFFFFF"/>
                <w:sz w:val="48"/>
              </w:rPr>
              <w:t>Product Requirements: DSC Management</w:t>
            </w:r>
          </w:p>
          <w:p>
            <w:pPr>
              <w:spacing w:after="20"/>
            </w:pPr>
            <w:r>
              <w:rPr>
                <w:rFonts w:ascii="Calibri Light" w:hAnsi="Calibri Light"/>
                <w:b w:val="0"/>
                <w:i w:val="0"/>
                <w:color w:val="FFFFFF"/>
                <w:sz w:val="22"/>
              </w:rPr>
              <w:t>What the system must do  |  Non-Technical Reference</w:t>
            </w:r>
          </w:p>
          <w:p>
            <w:pPr>
              <w:spacing w:before="20" w:after="120"/>
            </w:pPr>
            <w:r>
              <w:rPr>
                <w:rFonts w:ascii="Calibri" w:hAnsi="Calibri"/>
                <w:b w:val="0"/>
                <w:i w:val="0"/>
                <w:color w:val="FFFFFF"/>
                <w:sz w:val="18"/>
              </w:rPr>
              <w:t>KDK Software  |  v1.2  |  July 2026</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840"/>
      </w:tblGrid>
      <w:tr>
        <w:tc>
          <w:tcPr>
            <w:tcW w:type="dxa" w:w="9840"/>
            <w:shd w:val="clear" w:color="auto" w:fill="FFF8E7"/>
          </w:tcPr>
          <w:p>
            <w:pPr>
              <w:spacing w:before="60" w:after="60"/>
            </w:pPr>
            <w:r>
              <w:rPr>
                <w:rFonts w:ascii="Calibri" w:hAnsi="Calibri"/>
                <w:b/>
                <w:i w:val="0"/>
                <w:color w:val="D47D00"/>
                <w:sz w:val="18"/>
              </w:rPr>
              <w:t>About this document:</w:t>
            </w:r>
            <w:r>
              <w:rPr>
                <w:rFonts w:ascii="Calibri" w:hAnsi="Calibri"/>
                <w:b/>
                <w:i w:val="0"/>
                <w:color w:val="D47D00"/>
                <w:sz w:val="18"/>
              </w:rPr>
              <w:t xml:space="preserve"> This is the product requirements document for the DSC Management module. It describes what the system must do and how it must behave, not how it is built. Backend and infrastructure decisions are left to the engineering team.</w:t>
            </w:r>
          </w:p>
        </w:tc>
      </w:tr>
    </w:tbl>
    <w:p/>
    <w:p>
      <w:pPr>
        <w:spacing w:before="320" w:after="80"/>
      </w:pPr>
      <w:r>
        <w:rPr>
          <w:rFonts w:ascii="Calibri Light" w:hAnsi="Calibri Light"/>
          <w:b/>
          <w:i w:val="0"/>
          <w:color w:val="1B2A4A"/>
          <w:sz w:val="32"/>
        </w:rPr>
        <w:t>1. Problem We Are Solving</w:t>
      </w:r>
    </w:p>
    <w:p>
      <w:r>
        <w:rPr>
          <w:rFonts w:ascii="Calibri" w:hAnsi="Calibri"/>
          <w:b w:val="0"/>
          <w:i w:val="0"/>
          <w:color w:val="333333"/>
          <w:sz w:val="20"/>
        </w:rPr>
        <w:t>Professionals who file documents on government portals (Income Tax, GST, MCA, DGFT) use Digital Signature Certificates (DSCs) stored on USB tokens. Most of them manage DSCs for multiple clients. Today they track these in spreadsheets or from memory.</w:t>
      </w:r>
    </w:p>
    <w:p>
      <w:pPr>
        <w:spacing w:before="160" w:after="40"/>
      </w:pPr>
      <w:r>
        <w:rPr>
          <w:rFonts w:ascii="Calibri" w:hAnsi="Calibri"/>
          <w:b/>
          <w:i w:val="0"/>
          <w:color w:val="2E6ECC"/>
          <w:sz w:val="22"/>
        </w:rPr>
        <w:t>Key pain points:</w:t>
      </w:r>
    </w:p>
    <w:p>
      <w:pPr>
        <w:pStyle w:val="ListBullet"/>
      </w:pPr>
      <w:r>
        <w:rPr>
          <w:rFonts w:ascii="Calibri" w:hAnsi="Calibri"/>
          <w:b w:val="0"/>
          <w:i w:val="0"/>
          <w:color w:val="333333"/>
          <w:sz w:val="20"/>
        </w:rPr>
        <w:t>DSCs expire without warning and filings fail at the last moment</w:t>
      </w:r>
    </w:p>
    <w:p>
      <w:pPr>
        <w:pStyle w:val="ListBullet"/>
      </w:pPr>
      <w:r>
        <w:rPr>
          <w:rFonts w:ascii="Calibri" w:hAnsi="Calibri"/>
          <w:b w:val="0"/>
          <w:i w:val="0"/>
          <w:color w:val="333333"/>
          <w:sz w:val="20"/>
        </w:rPr>
        <w:t>No central place to see the status of all DSCs across all clients</w:t>
      </w:r>
    </w:p>
    <w:p>
      <w:pPr>
        <w:pStyle w:val="ListBullet"/>
      </w:pPr>
      <w:r>
        <w:rPr>
          <w:rFonts w:ascii="Calibri" w:hAnsi="Calibri"/>
          <w:b w:val="0"/>
          <w:i w:val="0"/>
          <w:color w:val="333333"/>
          <w:sz w:val="20"/>
        </w:rPr>
        <w:t>No easy way to know where a physical token is kept or who holds it</w:t>
      </w:r>
    </w:p>
    <w:p>
      <w:r>
        <w:rPr>
          <w:rFonts w:ascii="Calibri" w:hAnsi="Calibri"/>
          <w:b/>
          <w:i w:val="0"/>
          <w:color w:val="333333"/>
          <w:sz w:val="20"/>
        </w:rPr>
        <w:t>What we are building:</w:t>
      </w:r>
      <w:r>
        <w:rPr>
          <w:rFonts w:ascii="Calibri" w:hAnsi="Calibri"/>
          <w:b w:val="0"/>
          <w:i w:val="0"/>
          <w:color w:val="333333"/>
          <w:sz w:val="20"/>
        </w:rPr>
        <w:t xml:space="preserve"> A DSC Management module added to the Office Management section of KDK Spectrum Cloud, where users can track all their DSCs in one place and receive timely alerts before any certificate expires.</w:t>
      </w:r>
    </w:p>
    <w:p>
      <w:pPr>
        <w:spacing w:before="320" w:after="80"/>
      </w:pPr>
      <w:r>
        <w:rPr>
          <w:rFonts w:ascii="Calibri Light" w:hAnsi="Calibri Light"/>
          <w:b/>
          <w:i w:val="0"/>
          <w:color w:val="1B2A4A"/>
          <w:sz w:val="32"/>
        </w:rPr>
        <w:t>2. Who Uses This</w:t>
      </w:r>
    </w:p>
    <w:p>
      <w:r>
        <w:rPr>
          <w:rFonts w:ascii="Calibri" w:hAnsi="Calibri"/>
          <w:b w:val="0"/>
          <w:i w:val="0"/>
          <w:color w:val="333333"/>
          <w:sz w:val="20"/>
        </w:rPr>
        <w:t>This module is part of the Office Management section within KDK Spectrum Cloud. It is available to all existing users of Spectrum Cloud who need to manage Digital Signature Certificates for themselves or on behalf of their clients.</w:t>
      </w:r>
    </w:p>
    <w:p>
      <w:r>
        <w:rPr>
          <w:rFonts w:ascii="Calibri" w:hAnsi="Calibri"/>
          <w:b w:val="0"/>
          <w:i w:val="0"/>
          <w:color w:val="333333"/>
          <w:sz w:val="20"/>
        </w:rPr>
        <w:t>Within the module, DSCs are organised into two categories:</w:t>
      </w:r>
    </w:p>
    <w:p>
      <w:pPr>
        <w:pStyle w:val="ListBullet"/>
      </w:pPr>
      <w:r>
        <w:rPr>
          <w:rFonts w:ascii="Calibri" w:hAnsi="Calibri"/>
          <w:b/>
          <w:i w:val="0"/>
          <w:color w:val="333333"/>
          <w:sz w:val="20"/>
        </w:rPr>
        <w:t>Own DSCs:</w:t>
      </w:r>
      <w:r>
        <w:rPr>
          <w:rFonts w:ascii="Calibri" w:hAnsi="Calibri"/>
          <w:b w:val="0"/>
          <w:i w:val="0"/>
          <w:color w:val="333333"/>
          <w:sz w:val="20"/>
        </w:rPr>
        <w:t xml:space="preserve"> certificates belonging to the user's own firm or organisation, used for their own filings</w:t>
      </w:r>
    </w:p>
    <w:p>
      <w:pPr>
        <w:pStyle w:val="ListBullet"/>
      </w:pPr>
      <w:r>
        <w:rPr>
          <w:rFonts w:ascii="Calibri" w:hAnsi="Calibri"/>
          <w:b/>
          <w:i w:val="0"/>
          <w:color w:val="333333"/>
          <w:sz w:val="20"/>
        </w:rPr>
        <w:t>Client DSCs:</w:t>
      </w:r>
      <w:r>
        <w:rPr>
          <w:rFonts w:ascii="Calibri" w:hAnsi="Calibri"/>
          <w:b w:val="0"/>
          <w:i w:val="0"/>
          <w:color w:val="333333"/>
          <w:sz w:val="20"/>
        </w:rPr>
        <w:t xml:space="preserve"> certificates belonging to clients whose filings the user handles on their behalf</w:t>
      </w:r>
    </w:p>
    <w:p>
      <w:pPr>
        <w:spacing w:before="320" w:after="80"/>
      </w:pPr>
      <w:r>
        <w:rPr>
          <w:rFonts w:ascii="Calibri Light" w:hAnsi="Calibri Light"/>
          <w:b/>
          <w:i w:val="0"/>
          <w:color w:val="1B2A4A"/>
          <w:sz w:val="32"/>
        </w:rPr>
        <w:t>3. Feature Overview</w:t>
      </w:r>
    </w:p>
    <w:tbl>
      <w:tblPr>
        <w:tblStyle w:val="TableGrid"/>
        <w:tblW w:type="auto" w:w="0"/>
        <w:tblLook w:firstColumn="1" w:firstRow="1" w:lastColumn="0" w:lastRow="0" w:noHBand="0" w:noVBand="1" w:val="04A0"/>
      </w:tblPr>
      <w:tblGrid>
        <w:gridCol w:w="3280"/>
        <w:gridCol w:w="3280"/>
        <w:gridCol w:w="3280"/>
      </w:tblGrid>
      <w:tr>
        <w:tc>
          <w:tcPr>
            <w:tcW w:type="dxa" w:w="3280"/>
            <w:shd w:val="clear" w:color="auto" w:fill="1B2A4A"/>
          </w:tcPr>
          <w:p>
            <w:r>
              <w:rPr>
                <w:rFonts w:ascii="Calibri" w:hAnsi="Calibri"/>
                <w:b/>
                <w:i w:val="0"/>
                <w:color w:val="FFFFFF"/>
                <w:sz w:val="18"/>
              </w:rPr>
              <w:t>#</w:t>
            </w:r>
          </w:p>
        </w:tc>
        <w:tc>
          <w:tcPr>
            <w:tcW w:type="dxa" w:w="3280"/>
            <w:shd w:val="clear" w:color="auto" w:fill="1B2A4A"/>
          </w:tcPr>
          <w:p>
            <w:r>
              <w:rPr>
                <w:rFonts w:ascii="Calibri" w:hAnsi="Calibri"/>
                <w:b/>
                <w:i w:val="0"/>
                <w:color w:val="FFFFFF"/>
                <w:sz w:val="18"/>
              </w:rPr>
              <w:t>Feature</w:t>
            </w:r>
          </w:p>
        </w:tc>
        <w:tc>
          <w:tcPr>
            <w:tcW w:type="dxa" w:w="3280"/>
            <w:shd w:val="clear" w:color="auto" w:fill="1B2A4A"/>
          </w:tcPr>
          <w:p>
            <w:r>
              <w:rPr>
                <w:rFonts w:ascii="Calibri" w:hAnsi="Calibri"/>
                <w:b/>
                <w:i w:val="0"/>
                <w:color w:val="FFFFFF"/>
                <w:sz w:val="18"/>
              </w:rPr>
              <w:t>Summary</w:t>
            </w:r>
          </w:p>
        </w:tc>
      </w:tr>
      <w:tr>
        <w:tc>
          <w:tcPr>
            <w:tcW w:type="dxa" w:w="3280"/>
            <w:shd w:val="clear" w:color="auto" w:fill="FFFFFF"/>
          </w:tcPr>
          <w:p>
            <w:r>
              <w:rPr>
                <w:rFonts w:ascii="Calibri" w:hAnsi="Calibri"/>
                <w:b w:val="0"/>
                <w:i w:val="0"/>
                <w:color w:val="333333"/>
                <w:sz w:val="18"/>
              </w:rPr>
              <w:t>1</w:t>
            </w:r>
          </w:p>
        </w:tc>
        <w:tc>
          <w:tcPr>
            <w:tcW w:type="dxa" w:w="3280"/>
            <w:shd w:val="clear" w:color="auto" w:fill="FFFFFF"/>
          </w:tcPr>
          <w:p>
            <w:r>
              <w:rPr>
                <w:rFonts w:ascii="Calibri" w:hAnsi="Calibri"/>
                <w:b w:val="0"/>
                <w:i w:val="0"/>
                <w:color w:val="333333"/>
                <w:sz w:val="18"/>
              </w:rPr>
              <w:t>Add DSC via USB Token</w:t>
            </w:r>
          </w:p>
        </w:tc>
        <w:tc>
          <w:tcPr>
            <w:tcW w:type="dxa" w:w="3280"/>
            <w:shd w:val="clear" w:color="auto" w:fill="FFFFFF"/>
          </w:tcPr>
          <w:p>
            <w:r>
              <w:rPr>
                <w:rFonts w:ascii="Calibri" w:hAnsi="Calibri"/>
                <w:b w:val="0"/>
                <w:i w:val="0"/>
                <w:color w:val="333333"/>
                <w:sz w:val="18"/>
              </w:rPr>
              <w:t>Plug in token, system reads certificate data automatically, user confirms and saves</w:t>
            </w:r>
          </w:p>
        </w:tc>
      </w:tr>
      <w:tr>
        <w:tc>
          <w:tcPr>
            <w:tcW w:type="dxa" w:w="3280"/>
            <w:shd w:val="clear" w:color="auto" w:fill="F5F8FF"/>
          </w:tcPr>
          <w:p>
            <w:r>
              <w:rPr>
                <w:rFonts w:ascii="Calibri" w:hAnsi="Calibri"/>
                <w:b w:val="0"/>
                <w:i w:val="0"/>
                <w:color w:val="333333"/>
                <w:sz w:val="18"/>
              </w:rPr>
              <w:t>2</w:t>
            </w:r>
          </w:p>
        </w:tc>
        <w:tc>
          <w:tcPr>
            <w:tcW w:type="dxa" w:w="3280"/>
            <w:shd w:val="clear" w:color="auto" w:fill="F5F8FF"/>
          </w:tcPr>
          <w:p>
            <w:r>
              <w:rPr>
                <w:rFonts w:ascii="Calibri" w:hAnsi="Calibri"/>
                <w:b w:val="0"/>
                <w:i w:val="0"/>
                <w:color w:val="333333"/>
                <w:sz w:val="18"/>
              </w:rPr>
              <w:t>Add DSC Manually</w:t>
            </w:r>
          </w:p>
        </w:tc>
        <w:tc>
          <w:tcPr>
            <w:tcW w:type="dxa" w:w="3280"/>
            <w:shd w:val="clear" w:color="auto" w:fill="F5F8FF"/>
          </w:tcPr>
          <w:p>
            <w:r>
              <w:rPr>
                <w:rFonts w:ascii="Calibri" w:hAnsi="Calibri"/>
                <w:b w:val="0"/>
                <w:i w:val="0"/>
                <w:color w:val="333333"/>
                <w:sz w:val="18"/>
              </w:rPr>
              <w:t>User types certificate details when the token is not available</w:t>
            </w:r>
          </w:p>
        </w:tc>
      </w:tr>
      <w:tr>
        <w:tc>
          <w:tcPr>
            <w:tcW w:type="dxa" w:w="3280"/>
            <w:shd w:val="clear" w:color="auto" w:fill="FFFFFF"/>
          </w:tcPr>
          <w:p>
            <w:r>
              <w:rPr>
                <w:rFonts w:ascii="Calibri" w:hAnsi="Calibri"/>
                <w:b w:val="0"/>
                <w:i w:val="0"/>
                <w:color w:val="333333"/>
                <w:sz w:val="18"/>
              </w:rPr>
              <w:t>3</w:t>
            </w:r>
          </w:p>
        </w:tc>
        <w:tc>
          <w:tcPr>
            <w:tcW w:type="dxa" w:w="3280"/>
            <w:shd w:val="clear" w:color="auto" w:fill="FFFFFF"/>
          </w:tcPr>
          <w:p>
            <w:r>
              <w:rPr>
                <w:rFonts w:ascii="Calibri" w:hAnsi="Calibri"/>
                <w:b w:val="0"/>
                <w:i w:val="0"/>
                <w:color w:val="333333"/>
                <w:sz w:val="18"/>
              </w:rPr>
              <w:t>DSC Dashboard</w:t>
            </w:r>
          </w:p>
        </w:tc>
        <w:tc>
          <w:tcPr>
            <w:tcW w:type="dxa" w:w="3280"/>
            <w:shd w:val="clear" w:color="auto" w:fill="FFFFFF"/>
          </w:tcPr>
          <w:p>
            <w:r>
              <w:rPr>
                <w:rFonts w:ascii="Calibri" w:hAnsi="Calibri"/>
                <w:b w:val="0"/>
                <w:i w:val="0"/>
                <w:color w:val="333333"/>
                <w:sz w:val="18"/>
              </w:rPr>
              <w:t>Central view of all DSCs across all clients with status summary cards</w:t>
            </w:r>
          </w:p>
        </w:tc>
      </w:tr>
      <w:tr>
        <w:tc>
          <w:tcPr>
            <w:tcW w:type="dxa" w:w="3280"/>
            <w:shd w:val="clear" w:color="auto" w:fill="F5F8FF"/>
          </w:tcPr>
          <w:p>
            <w:r>
              <w:rPr>
                <w:rFonts w:ascii="Calibri" w:hAnsi="Calibri"/>
                <w:b w:val="0"/>
                <w:i w:val="0"/>
                <w:color w:val="333333"/>
                <w:sz w:val="18"/>
              </w:rPr>
              <w:t>4</w:t>
            </w:r>
          </w:p>
        </w:tc>
        <w:tc>
          <w:tcPr>
            <w:tcW w:type="dxa" w:w="3280"/>
            <w:shd w:val="clear" w:color="auto" w:fill="F5F8FF"/>
          </w:tcPr>
          <w:p>
            <w:r>
              <w:rPr>
                <w:rFonts w:ascii="Calibri" w:hAnsi="Calibri"/>
                <w:b w:val="0"/>
                <w:i w:val="0"/>
                <w:color w:val="333333"/>
                <w:sz w:val="18"/>
              </w:rPr>
              <w:t>Client View</w:t>
            </w:r>
          </w:p>
        </w:tc>
        <w:tc>
          <w:tcPr>
            <w:tcW w:type="dxa" w:w="3280"/>
            <w:shd w:val="clear" w:color="auto" w:fill="F5F8FF"/>
          </w:tcPr>
          <w:p>
            <w:r>
              <w:rPr>
                <w:rFonts w:ascii="Calibri" w:hAnsi="Calibri"/>
                <w:b w:val="0"/>
                <w:i w:val="0"/>
                <w:color w:val="333333"/>
                <w:sz w:val="18"/>
              </w:rPr>
              <w:t>Filtered view showing DSCs belonging to a single client</w:t>
            </w:r>
          </w:p>
        </w:tc>
      </w:tr>
      <w:tr>
        <w:tc>
          <w:tcPr>
            <w:tcW w:type="dxa" w:w="3280"/>
            <w:shd w:val="clear" w:color="auto" w:fill="FFFFFF"/>
          </w:tcPr>
          <w:p>
            <w:r>
              <w:rPr>
                <w:rFonts w:ascii="Calibri" w:hAnsi="Calibri"/>
                <w:b w:val="0"/>
                <w:i w:val="0"/>
                <w:color w:val="333333"/>
                <w:sz w:val="18"/>
              </w:rPr>
              <w:t>5</w:t>
            </w:r>
          </w:p>
        </w:tc>
        <w:tc>
          <w:tcPr>
            <w:tcW w:type="dxa" w:w="3280"/>
            <w:shd w:val="clear" w:color="auto" w:fill="FFFFFF"/>
          </w:tcPr>
          <w:p>
            <w:r>
              <w:rPr>
                <w:rFonts w:ascii="Calibri" w:hAnsi="Calibri"/>
                <w:b w:val="0"/>
                <w:i w:val="0"/>
                <w:color w:val="333333"/>
                <w:sz w:val="18"/>
              </w:rPr>
              <w:t>DSC Detail View</w:t>
            </w:r>
          </w:p>
        </w:tc>
        <w:tc>
          <w:tcPr>
            <w:tcW w:type="dxa" w:w="3280"/>
            <w:shd w:val="clear" w:color="auto" w:fill="FFFFFF"/>
          </w:tcPr>
          <w:p>
            <w:r>
              <w:rPr>
                <w:rFonts w:ascii="Calibri" w:hAnsi="Calibri"/>
                <w:b w:val="0"/>
                <w:i w:val="0"/>
                <w:color w:val="333333"/>
                <w:sz w:val="18"/>
              </w:rPr>
              <w:t>Full information for a single DSC with edit and delete options</w:t>
            </w:r>
          </w:p>
        </w:tc>
      </w:tr>
      <w:tr>
        <w:tc>
          <w:tcPr>
            <w:tcW w:type="dxa" w:w="3280"/>
            <w:shd w:val="clear" w:color="auto" w:fill="F5F8FF"/>
          </w:tcPr>
          <w:p>
            <w:r>
              <w:rPr>
                <w:rFonts w:ascii="Calibri" w:hAnsi="Calibri"/>
                <w:b w:val="0"/>
                <w:i w:val="0"/>
                <w:color w:val="333333"/>
                <w:sz w:val="18"/>
              </w:rPr>
              <w:t>6</w:t>
            </w:r>
          </w:p>
        </w:tc>
        <w:tc>
          <w:tcPr>
            <w:tcW w:type="dxa" w:w="3280"/>
            <w:shd w:val="clear" w:color="auto" w:fill="F5F8FF"/>
          </w:tcPr>
          <w:p>
            <w:r>
              <w:rPr>
                <w:rFonts w:ascii="Calibri" w:hAnsi="Calibri"/>
                <w:b w:val="0"/>
                <w:i w:val="0"/>
                <w:color w:val="333333"/>
                <w:sz w:val="18"/>
              </w:rPr>
              <w:t>Edit DSC</w:t>
            </w:r>
          </w:p>
        </w:tc>
        <w:tc>
          <w:tcPr>
            <w:tcW w:type="dxa" w:w="3280"/>
            <w:shd w:val="clear" w:color="auto" w:fill="F5F8FF"/>
          </w:tcPr>
          <w:p>
            <w:r>
              <w:rPr>
                <w:rFonts w:ascii="Calibri" w:hAnsi="Calibri"/>
                <w:b w:val="0"/>
                <w:i w:val="0"/>
                <w:color w:val="333333"/>
                <w:sz w:val="18"/>
              </w:rPr>
              <w:t>User can update management and hardware details after saving</w:t>
            </w:r>
          </w:p>
        </w:tc>
      </w:tr>
      <w:tr>
        <w:tc>
          <w:tcPr>
            <w:tcW w:type="dxa" w:w="3280"/>
            <w:shd w:val="clear" w:color="auto" w:fill="FFFFFF"/>
          </w:tcPr>
          <w:p>
            <w:r>
              <w:rPr>
                <w:rFonts w:ascii="Calibri" w:hAnsi="Calibri"/>
                <w:b w:val="0"/>
                <w:i w:val="0"/>
                <w:color w:val="333333"/>
                <w:sz w:val="18"/>
              </w:rPr>
              <w:t>7</w:t>
            </w:r>
          </w:p>
        </w:tc>
        <w:tc>
          <w:tcPr>
            <w:tcW w:type="dxa" w:w="3280"/>
            <w:shd w:val="clear" w:color="auto" w:fill="FFFFFF"/>
          </w:tcPr>
          <w:p>
            <w:r>
              <w:rPr>
                <w:rFonts w:ascii="Calibri" w:hAnsi="Calibri"/>
                <w:b w:val="0"/>
                <w:i w:val="0"/>
                <w:color w:val="333333"/>
                <w:sz w:val="18"/>
              </w:rPr>
              <w:t>Delete DSC</w:t>
            </w:r>
          </w:p>
        </w:tc>
        <w:tc>
          <w:tcPr>
            <w:tcW w:type="dxa" w:w="3280"/>
            <w:shd w:val="clear" w:color="auto" w:fill="FFFFFF"/>
          </w:tcPr>
          <w:p>
            <w:r>
              <w:rPr>
                <w:rFonts w:ascii="Calibri" w:hAnsi="Calibri"/>
                <w:b w:val="0"/>
                <w:i w:val="0"/>
                <w:color w:val="333333"/>
                <w:sz w:val="18"/>
              </w:rPr>
              <w:t>User can permanently remove a DSC record</w:t>
            </w:r>
          </w:p>
        </w:tc>
      </w:tr>
      <w:tr>
        <w:tc>
          <w:tcPr>
            <w:tcW w:type="dxa" w:w="3280"/>
            <w:shd w:val="clear" w:color="auto" w:fill="F5F8FF"/>
          </w:tcPr>
          <w:p>
            <w:r>
              <w:rPr>
                <w:rFonts w:ascii="Calibri" w:hAnsi="Calibri"/>
                <w:b w:val="0"/>
                <w:i w:val="0"/>
                <w:color w:val="333333"/>
                <w:sz w:val="18"/>
              </w:rPr>
              <w:t>8</w:t>
            </w:r>
          </w:p>
        </w:tc>
        <w:tc>
          <w:tcPr>
            <w:tcW w:type="dxa" w:w="3280"/>
            <w:shd w:val="clear" w:color="auto" w:fill="F5F8FF"/>
          </w:tcPr>
          <w:p>
            <w:r>
              <w:rPr>
                <w:rFonts w:ascii="Calibri" w:hAnsi="Calibri"/>
                <w:b w:val="0"/>
                <w:i w:val="0"/>
                <w:color w:val="333333"/>
                <w:sz w:val="18"/>
              </w:rPr>
              <w:t>Expiry Alerts</w:t>
            </w:r>
          </w:p>
        </w:tc>
        <w:tc>
          <w:tcPr>
            <w:tcW w:type="dxa" w:w="3280"/>
            <w:shd w:val="clear" w:color="auto" w:fill="F5F8FF"/>
          </w:tcPr>
          <w:p>
            <w:r>
              <w:rPr>
                <w:rFonts w:ascii="Calibri" w:hAnsi="Calibri"/>
                <w:b w:val="0"/>
                <w:i w:val="0"/>
                <w:color w:val="333333"/>
                <w:sz w:val="18"/>
              </w:rPr>
              <w:t>Email and WhatsApp reminders sent automatically before a DSC expires — to the user and, optionally, the client</w:t>
            </w:r>
          </w:p>
        </w:tc>
      </w:tr>
      <w:tr>
        <w:tc>
          <w:tcPr>
            <w:tcW w:type="dxa" w:w="3280"/>
            <w:shd w:val="clear" w:color="auto" w:fill="FFFFFF"/>
          </w:tcPr>
          <w:p>
            <w:r>
              <w:rPr>
                <w:rFonts w:ascii="Calibri" w:hAnsi="Calibri"/>
                <w:b w:val="0"/>
                <w:i w:val="0"/>
                <w:color w:val="333333"/>
                <w:sz w:val="18"/>
              </w:rPr>
              <w:t>9</w:t>
            </w:r>
          </w:p>
        </w:tc>
        <w:tc>
          <w:tcPr>
            <w:tcW w:type="dxa" w:w="3280"/>
            <w:shd w:val="clear" w:color="auto" w:fill="FFFFFF"/>
          </w:tcPr>
          <w:p>
            <w:r>
              <w:rPr>
                <w:rFonts w:ascii="Calibri" w:hAnsi="Calibri"/>
                <w:b w:val="0"/>
                <w:i w:val="0"/>
                <w:color w:val="333333"/>
                <w:sz w:val="18"/>
              </w:rPr>
              <w:t>Settings</w:t>
            </w:r>
          </w:p>
        </w:tc>
        <w:tc>
          <w:tcPr>
            <w:tcW w:type="dxa" w:w="3280"/>
            <w:shd w:val="clear" w:color="auto" w:fill="FFFFFF"/>
          </w:tcPr>
          <w:p>
            <w:r>
              <w:rPr>
                <w:rFonts w:ascii="Calibri" w:hAnsi="Calibri"/>
                <w:b w:val="0"/>
                <w:i w:val="0"/>
                <w:color w:val="333333"/>
                <w:sz w:val="18"/>
              </w:rPr>
              <w:t>User configures alert timing, communication channels (Email / WhatsApp), and who receives alert notifications (user and/or client)</w:t>
            </w:r>
          </w:p>
        </w:tc>
      </w:tr>
    </w:tbl>
    <w:p/>
    <w:p>
      <w:pPr>
        <w:spacing w:before="320" w:after="80"/>
      </w:pPr>
      <w:r>
        <w:rPr>
          <w:rFonts w:ascii="Calibri Light" w:hAnsi="Calibri Light"/>
          <w:b/>
          <w:i w:val="0"/>
          <w:color w:val="1B2A4A"/>
          <w:sz w:val="32"/>
        </w:rPr>
        <w:t>4. Detailed Requirements</w:t>
      </w:r>
    </w:p>
    <w:p>
      <w:pPr>
        <w:spacing w:before="200" w:after="40"/>
      </w:pPr>
      <w:r>
        <w:rPr>
          <w:rFonts w:ascii="Calibri" w:hAnsi="Calibri"/>
          <w:b/>
          <w:i w:val="0"/>
          <w:color w:val="1E4E9A"/>
          <w:sz w:val="26"/>
        </w:rPr>
        <w:t>4.1 Adding a DSC via USB Token</w:t>
      </w:r>
    </w:p>
    <w:p>
      <w:r>
        <w:rPr>
          <w:rFonts w:ascii="Calibri" w:hAnsi="Calibri"/>
          <w:b w:val="0"/>
          <w:i w:val="0"/>
          <w:color w:val="333333"/>
          <w:sz w:val="20"/>
        </w:rPr>
        <w:t>The system must allow a user to add a DSC by plugging in their USB token. The system reads the certificate information from the token automatically.</w:t>
      </w:r>
    </w:p>
    <w:p>
      <w:pPr>
        <w:spacing w:before="160" w:after="40"/>
      </w:pPr>
      <w:r>
        <w:rPr>
          <w:rFonts w:ascii="Calibri" w:hAnsi="Calibri"/>
          <w:b/>
          <w:i w:val="0"/>
          <w:color w:val="2E6ECC"/>
          <w:sz w:val="22"/>
        </w:rPr>
        <w:t>Desktop Component (one-time install)</w:t>
      </w:r>
    </w:p>
    <w:p>
      <w:r>
        <w:rPr>
          <w:rFonts w:ascii="Calibri" w:hAnsi="Calibri"/>
          <w:b w:val="0"/>
          <w:i w:val="0"/>
          <w:color w:val="333333"/>
          <w:sz w:val="20"/>
        </w:rPr>
        <w:t>Reading a USB token requires a small background application to be installed on the user's computer. This is a one-time install. If this application is not detected when the user tries to read a token, the system must:</w:t>
      </w:r>
    </w:p>
    <w:p>
      <w:pPr>
        <w:pStyle w:val="ListBullet"/>
      </w:pPr>
      <w:r>
        <w:rPr>
          <w:rFonts w:ascii="Calibri" w:hAnsi="Calibri"/>
          <w:b w:val="0"/>
          <w:i w:val="0"/>
          <w:color w:val="333333"/>
          <w:sz w:val="20"/>
        </w:rPr>
        <w:t>Tell the user clearly that the component is not running</w:t>
      </w:r>
    </w:p>
    <w:p>
      <w:pPr>
        <w:pStyle w:val="ListBullet"/>
      </w:pPr>
      <w:r>
        <w:rPr>
          <w:rFonts w:ascii="Calibri" w:hAnsi="Calibri"/>
          <w:b w:val="0"/>
          <w:i w:val="0"/>
          <w:color w:val="333333"/>
          <w:sz w:val="20"/>
        </w:rPr>
        <w:t>Show download and installation instructions</w:t>
      </w:r>
    </w:p>
    <w:p>
      <w:pPr>
        <w:pStyle w:val="ListBullet"/>
      </w:pPr>
      <w:r>
        <w:rPr>
          <w:rFonts w:ascii="Calibri" w:hAnsi="Calibri"/>
          <w:b w:val="0"/>
          <w:i w:val="0"/>
          <w:color w:val="333333"/>
          <w:sz w:val="20"/>
        </w:rPr>
        <w:t>Provide a button the user clicks once they have installed it</w:t>
      </w:r>
    </w:p>
    <w:p>
      <w:pPr>
        <w:pStyle w:val="ListBullet"/>
      </w:pPr>
      <w:r>
        <w:rPr>
          <w:rFonts w:ascii="Calibri" w:hAnsi="Calibri"/>
          <w:b w:val="0"/>
          <w:i w:val="0"/>
          <w:color w:val="333333"/>
          <w:sz w:val="20"/>
        </w:rPr>
        <w:t>Automatically detect when the component becomes available without requiring a page refresh</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840"/>
      </w:tblGrid>
      <w:tr>
        <w:tc>
          <w:tcPr>
            <w:tcW w:type="dxa" w:w="9840"/>
            <w:shd w:val="clear" w:color="auto" w:fill="FFF8E7"/>
          </w:tcPr>
          <w:p>
            <w:pPr>
              <w:spacing w:before="60" w:after="60"/>
            </w:pPr>
            <w:r>
              <w:rPr>
                <w:rFonts w:ascii="Calibri" w:hAnsi="Calibri"/>
                <w:b/>
                <w:i w:val="0"/>
                <w:color w:val="D47D00"/>
                <w:sz w:val="18"/>
              </w:rPr>
              <w:t>Note — KDK Connector:</w:t>
            </w:r>
            <w:r>
              <w:rPr>
                <w:rFonts w:ascii="Calibri" w:hAnsi="Calibri"/>
                <w:b/>
                <w:i w:val="0"/>
                <w:color w:val="D47D00"/>
                <w:sz w:val="18"/>
              </w:rPr>
              <w:t xml:space="preserve"> This desktop component does not have to be a standalone install. The token-reading capability can be delivered through </w:t>
            </w:r>
            <w:r>
              <w:rPr>
                <w:rFonts w:ascii="Calibri" w:hAnsi="Calibri"/>
                <w:b/>
                <w:i w:val="0"/>
                <w:color w:val="D47D00"/>
                <w:sz w:val="18"/>
              </w:rPr>
              <w:t>KDK Connector</w:t>
            </w:r>
            <w:r>
              <w:rPr>
                <w:rFonts w:ascii="Calibri" w:hAnsi="Calibri"/>
                <w:b/>
                <w:i w:val="0"/>
                <w:color w:val="D47D00"/>
                <w:sz w:val="18"/>
              </w:rPr>
              <w:t>, KDK's existing desktop utility that many users already run for other KDK products. Where KDK Connector is present, the read flow can run through it instead of a separate download, removing the one-time install step for those users.</w:t>
            </w:r>
          </w:p>
        </w:tc>
      </w:tr>
    </w:tbl>
    <w:p/>
    <w:p>
      <w:pPr>
        <w:spacing w:before="160" w:after="40"/>
      </w:pPr>
      <w:r>
        <w:rPr>
          <w:rFonts w:ascii="Calibri" w:hAnsi="Calibri"/>
          <w:b/>
          <w:i w:val="0"/>
          <w:color w:val="2E6ECC"/>
          <w:sz w:val="22"/>
        </w:rPr>
        <w:t>Token Detection</w:t>
      </w:r>
    </w:p>
    <w:p>
      <w:r>
        <w:rPr>
          <w:rFonts w:ascii="Calibri" w:hAnsi="Calibri"/>
          <w:b w:val="0"/>
          <w:i w:val="0"/>
          <w:color w:val="333333"/>
          <w:sz w:val="20"/>
        </w:rPr>
        <w:t>Once the desktop component is running, the user plugs in their USB token. The system must detect the token and begin reading it. If the token requires a PIN, the system must show a PIN entry screen before reading.</w:t>
      </w:r>
    </w:p>
    <w:p>
      <w:pPr>
        <w:spacing w:before="160" w:after="40"/>
      </w:pPr>
      <w:r>
        <w:rPr>
          <w:rFonts w:ascii="Calibri" w:hAnsi="Calibri"/>
          <w:b/>
          <w:i w:val="0"/>
          <w:color w:val="2E6ECC"/>
          <w:sz w:val="22"/>
        </w:rPr>
        <w:t>PIN Entry</w:t>
      </w:r>
    </w:p>
    <w:tbl>
      <w:tblPr>
        <w:tblStyle w:val="TableGrid"/>
        <w:tblW w:type="auto" w:w="0"/>
        <w:tblLook w:firstColumn="1" w:firstRow="1" w:lastColumn="0" w:lastRow="0" w:noHBand="0" w:noVBand="1" w:val="04A0"/>
      </w:tblPr>
      <w:tblGrid>
        <w:gridCol w:w="4920"/>
        <w:gridCol w:w="4920"/>
      </w:tblGrid>
      <w:tr>
        <w:tc>
          <w:tcPr>
            <w:tcW w:type="dxa" w:w="4920"/>
            <w:shd w:val="clear" w:color="auto" w:fill="1B2A4A"/>
          </w:tcPr>
          <w:p>
            <w:r>
              <w:rPr>
                <w:rFonts w:ascii="Calibri" w:hAnsi="Calibri"/>
                <w:b/>
                <w:i w:val="0"/>
                <w:color w:val="FFFFFF"/>
                <w:sz w:val="18"/>
              </w:rPr>
              <w:t>Requirement</w:t>
            </w:r>
          </w:p>
        </w:tc>
        <w:tc>
          <w:tcPr>
            <w:tcW w:type="dxa" w:w="4920"/>
            <w:shd w:val="clear" w:color="auto" w:fill="1B2A4A"/>
          </w:tcPr>
          <w:p>
            <w:r>
              <w:rPr>
                <w:rFonts w:ascii="Calibri" w:hAnsi="Calibri"/>
                <w:b/>
                <w:i w:val="0"/>
                <w:color w:val="FFFFFF"/>
                <w:sz w:val="18"/>
              </w:rPr>
              <w:t>Expected Behaviour</w:t>
            </w:r>
          </w:p>
        </w:tc>
      </w:tr>
      <w:tr>
        <w:tc>
          <w:tcPr>
            <w:tcW w:type="dxa" w:w="4920"/>
            <w:shd w:val="clear" w:color="auto" w:fill="FFFFFF"/>
          </w:tcPr>
          <w:p>
            <w:r>
              <w:rPr>
                <w:rFonts w:ascii="Calibri" w:hAnsi="Calibri"/>
                <w:b w:val="0"/>
                <w:i w:val="0"/>
                <w:color w:val="333333"/>
                <w:sz w:val="18"/>
              </w:rPr>
              <w:t>Show/hide toggle</w:t>
            </w:r>
          </w:p>
        </w:tc>
        <w:tc>
          <w:tcPr>
            <w:tcW w:type="dxa" w:w="4920"/>
            <w:shd w:val="clear" w:color="auto" w:fill="FFFFFF"/>
          </w:tcPr>
          <w:p>
            <w:r>
              <w:rPr>
                <w:rFonts w:ascii="Calibri" w:hAnsi="Calibri"/>
                <w:b w:val="0"/>
                <w:i w:val="0"/>
                <w:color w:val="333333"/>
                <w:sz w:val="18"/>
              </w:rPr>
              <w:t>The PIN field must have a toggle to reveal or hide the PIN</w:t>
            </w:r>
          </w:p>
        </w:tc>
      </w:tr>
      <w:tr>
        <w:tc>
          <w:tcPr>
            <w:tcW w:type="dxa" w:w="4920"/>
            <w:shd w:val="clear" w:color="auto" w:fill="F5F8FF"/>
          </w:tcPr>
          <w:p>
            <w:r>
              <w:rPr>
                <w:rFonts w:ascii="Calibri" w:hAnsi="Calibri"/>
                <w:b w:val="0"/>
                <w:i w:val="0"/>
                <w:color w:val="333333"/>
                <w:sz w:val="18"/>
              </w:rPr>
              <w:t>Wrong PIN feedback</w:t>
            </w:r>
          </w:p>
        </w:tc>
        <w:tc>
          <w:tcPr>
            <w:tcW w:type="dxa" w:w="4920"/>
            <w:shd w:val="clear" w:color="auto" w:fill="F5F8FF"/>
          </w:tcPr>
          <w:p>
            <w:r>
              <w:rPr>
                <w:rFonts w:ascii="Calibri" w:hAnsi="Calibri"/>
                <w:b w:val="0"/>
                <w:i w:val="0"/>
                <w:color w:val="333333"/>
                <w:sz w:val="18"/>
              </w:rPr>
              <w:t>Show an error message and display how many attempts remain</w:t>
            </w:r>
          </w:p>
        </w:tc>
      </w:tr>
      <w:tr>
        <w:tc>
          <w:tcPr>
            <w:tcW w:type="dxa" w:w="4920"/>
            <w:shd w:val="clear" w:color="auto" w:fill="FFFFFF"/>
          </w:tcPr>
          <w:p>
            <w:r>
              <w:rPr>
                <w:rFonts w:ascii="Calibri" w:hAnsi="Calibri"/>
                <w:b w:val="0"/>
                <w:i w:val="0"/>
                <w:color w:val="333333"/>
                <w:sz w:val="18"/>
              </w:rPr>
              <w:t>One attempt remaining</w:t>
            </w:r>
          </w:p>
        </w:tc>
        <w:tc>
          <w:tcPr>
            <w:tcW w:type="dxa" w:w="4920"/>
            <w:shd w:val="clear" w:color="auto" w:fill="FFFFFF"/>
          </w:tcPr>
          <w:p>
            <w:r>
              <w:rPr>
                <w:rFonts w:ascii="Calibri" w:hAnsi="Calibri"/>
                <w:b w:val="0"/>
                <w:i w:val="0"/>
                <w:color w:val="333333"/>
                <w:sz w:val="18"/>
              </w:rPr>
              <w:t>Show a prominent warning that the token will lock permanently on the next wrong entry</w:t>
            </w:r>
          </w:p>
        </w:tc>
      </w:tr>
      <w:tr>
        <w:tc>
          <w:tcPr>
            <w:tcW w:type="dxa" w:w="4920"/>
            <w:shd w:val="clear" w:color="auto" w:fill="F5F8FF"/>
          </w:tcPr>
          <w:p>
            <w:r>
              <w:rPr>
                <w:rFonts w:ascii="Calibri" w:hAnsi="Calibri"/>
                <w:b w:val="0"/>
                <w:i w:val="0"/>
                <w:color w:val="333333"/>
                <w:sz w:val="18"/>
              </w:rPr>
              <w:t>Token locked</w:t>
            </w:r>
          </w:p>
        </w:tc>
        <w:tc>
          <w:tcPr>
            <w:tcW w:type="dxa" w:w="4920"/>
            <w:shd w:val="clear" w:color="auto" w:fill="F5F8FF"/>
          </w:tcPr>
          <w:p>
            <w:r>
              <w:rPr>
                <w:rFonts w:ascii="Calibri" w:hAnsi="Calibri"/>
                <w:b w:val="0"/>
                <w:i w:val="0"/>
                <w:color w:val="333333"/>
                <w:sz w:val="18"/>
              </w:rPr>
              <w:t>Show a message that the token is locked and inform the user to contact their DSC provider</w:t>
            </w:r>
          </w:p>
        </w:tc>
      </w:tr>
    </w:tbl>
    <w:p/>
    <w:p>
      <w:pPr>
        <w:spacing w:before="160" w:after="40"/>
      </w:pPr>
      <w:r>
        <w:rPr>
          <w:rFonts w:ascii="Calibri" w:hAnsi="Calibri"/>
          <w:b/>
          <w:i w:val="0"/>
          <w:color w:val="2E6ECC"/>
          <w:sz w:val="22"/>
        </w:rPr>
        <w:t>Multiple Certificates on One Token</w:t>
      </w:r>
    </w:p>
    <w:p>
      <w:r>
        <w:rPr>
          <w:rFonts w:ascii="Calibri" w:hAnsi="Calibri"/>
          <w:b w:val="0"/>
          <w:i w:val="0"/>
          <w:color w:val="333333"/>
          <w:sz w:val="20"/>
        </w:rPr>
        <w:t>Some tokens contain more than one certificate. If multiple certificates are found, the system must list them so the user can select the one they want to save. To save both, the user runs the Add DSC flow a second time.</w:t>
      </w:r>
    </w:p>
    <w:p>
      <w:pPr>
        <w:spacing w:before="160" w:after="40"/>
      </w:pPr>
      <w:r>
        <w:rPr>
          <w:rFonts w:ascii="Calibri" w:hAnsi="Calibri"/>
          <w:b/>
          <w:i w:val="0"/>
          <w:color w:val="2E6ECC"/>
          <w:sz w:val="22"/>
        </w:rPr>
        <w:t>Certificate Preview and Management Details (single screen)</w:t>
      </w:r>
    </w:p>
    <w:p>
      <w:r>
        <w:rPr>
          <w:rFonts w:ascii="Calibri" w:hAnsi="Calibri"/>
          <w:b w:val="0"/>
          <w:i w:val="0"/>
          <w:color w:val="333333"/>
          <w:sz w:val="20"/>
        </w:rPr>
        <w:t>Once the certificate is read, a brief confirmation appears and the system automatically moves to the management details screen. No separate Continue button is needed.</w:t>
      </w:r>
    </w:p>
    <w:p>
      <w:r>
        <w:rPr>
          <w:rFonts w:ascii="Calibri" w:hAnsi="Calibri"/>
          <w:b w:val="0"/>
          <w:i w:val="0"/>
          <w:color w:val="333333"/>
          <w:sz w:val="20"/>
        </w:rPr>
        <w:t>This screen has two parts:</w:t>
      </w:r>
    </w:p>
    <w:p>
      <w:r>
        <w:rPr>
          <w:rFonts w:ascii="Calibri" w:hAnsi="Calibri"/>
          <w:b w:val="0"/>
          <w:i w:val="0"/>
          <w:color w:val="333333"/>
          <w:sz w:val="20"/>
        </w:rPr>
        <w:t>Part 1 — Read-only certificate summary at the top of the screen. All certificate data that was read from the token (holder name, organisation, serial number, expiry date, class, purpose, and any other extracted fields) is shown in a compact display. The user can review this data but cannot change it.</w:t>
      </w:r>
    </w:p>
    <w:p>
      <w:r>
        <w:rPr>
          <w:rFonts w:ascii="Calibri" w:hAnsi="Calibri"/>
          <w:b w:val="0"/>
          <w:i w:val="0"/>
          <w:color w:val="333333"/>
          <w:sz w:val="20"/>
        </w:rPr>
        <w:t>Part 2 — Management fields below the summary, which the user fills in:</w:t>
      </w:r>
    </w:p>
    <w:tbl>
      <w:tblPr>
        <w:tblStyle w:val="TableGrid"/>
        <w:tblW w:type="auto" w:w="0"/>
        <w:tblLook w:firstColumn="1" w:firstRow="1" w:lastColumn="0" w:lastRow="0" w:noHBand="0" w:noVBand="1" w:val="04A0"/>
      </w:tblPr>
      <w:tblGrid>
        <w:gridCol w:w="3280"/>
        <w:gridCol w:w="3280"/>
        <w:gridCol w:w="3280"/>
      </w:tblGrid>
      <w:tr>
        <w:tc>
          <w:tcPr>
            <w:tcW w:type="dxa" w:w="3280"/>
            <w:shd w:val="clear" w:color="auto" w:fill="1B2A4A"/>
          </w:tcPr>
          <w:p>
            <w:r>
              <w:rPr>
                <w:rFonts w:ascii="Calibri" w:hAnsi="Calibri"/>
                <w:b/>
                <w:i w:val="0"/>
                <w:color w:val="FFFFFF"/>
                <w:sz w:val="18"/>
              </w:rPr>
              <w:t>Field</w:t>
            </w:r>
          </w:p>
        </w:tc>
        <w:tc>
          <w:tcPr>
            <w:tcW w:type="dxa" w:w="3280"/>
            <w:shd w:val="clear" w:color="auto" w:fill="1B2A4A"/>
          </w:tcPr>
          <w:p>
            <w:r>
              <w:rPr>
                <w:rFonts w:ascii="Calibri" w:hAnsi="Calibri"/>
                <w:b/>
                <w:i w:val="0"/>
                <w:color w:val="FFFFFF"/>
                <w:sz w:val="18"/>
              </w:rPr>
              <w:t>Required</w:t>
            </w:r>
          </w:p>
        </w:tc>
        <w:tc>
          <w:tcPr>
            <w:tcW w:type="dxa" w:w="3280"/>
            <w:shd w:val="clear" w:color="auto" w:fill="1B2A4A"/>
          </w:tcPr>
          <w:p>
            <w:r>
              <w:rPr>
                <w:rFonts w:ascii="Calibri" w:hAnsi="Calibri"/>
                <w:b/>
                <w:i w:val="0"/>
                <w:color w:val="FFFFFF"/>
                <w:sz w:val="18"/>
              </w:rPr>
              <w:t>Notes</w:t>
            </w:r>
          </w:p>
        </w:tc>
      </w:tr>
      <w:tr>
        <w:tc>
          <w:tcPr>
            <w:tcW w:type="dxa" w:w="3280"/>
            <w:shd w:val="clear" w:color="auto" w:fill="FFFFFF"/>
          </w:tcPr>
          <w:p>
            <w:r>
              <w:rPr>
                <w:rFonts w:ascii="Calibri" w:hAnsi="Calibri"/>
                <w:b w:val="0"/>
                <w:i w:val="0"/>
                <w:color w:val="333333"/>
                <w:sz w:val="18"/>
              </w:rPr>
              <w:t>Client Assignment</w:t>
            </w:r>
          </w:p>
        </w:tc>
        <w:tc>
          <w:tcPr>
            <w:tcW w:type="dxa" w:w="3280"/>
            <w:shd w:val="clear" w:color="auto" w:fill="FFFFFF"/>
          </w:tcPr>
          <w:p>
            <w:r>
              <w:rPr>
                <w:rFonts w:ascii="Calibri" w:hAnsi="Calibri"/>
                <w:b w:val="0"/>
                <w:i w:val="0"/>
                <w:color w:val="333333"/>
                <w:sz w:val="18"/>
              </w:rPr>
              <w:t>Required (if clients exist)</w:t>
            </w:r>
          </w:p>
        </w:tc>
        <w:tc>
          <w:tcPr>
            <w:tcW w:type="dxa" w:w="3280"/>
            <w:shd w:val="clear" w:color="auto" w:fill="FFFFFF"/>
          </w:tcPr>
          <w:p>
            <w:r>
              <w:rPr>
                <w:rFonts w:ascii="Calibri" w:hAnsi="Calibri"/>
                <w:b w:val="0"/>
                <w:i w:val="0"/>
                <w:color w:val="333333"/>
                <w:sz w:val="18"/>
              </w:rPr>
              <w:t>Which client this DSC belongs to. "My Own DSCs" option is always available.</w:t>
            </w:r>
          </w:p>
        </w:tc>
      </w:tr>
      <w:tr>
        <w:tc>
          <w:tcPr>
            <w:tcW w:type="dxa" w:w="3280"/>
            <w:shd w:val="clear" w:color="auto" w:fill="F5F8FF"/>
          </w:tcPr>
          <w:p>
            <w:r>
              <w:rPr>
                <w:rFonts w:ascii="Calibri" w:hAnsi="Calibri"/>
                <w:b w:val="0"/>
                <w:i w:val="0"/>
                <w:color w:val="333333"/>
                <w:sz w:val="18"/>
              </w:rPr>
              <w:t>Label / Nickname</w:t>
            </w:r>
          </w:p>
        </w:tc>
        <w:tc>
          <w:tcPr>
            <w:tcW w:type="dxa" w:w="3280"/>
            <w:shd w:val="clear" w:color="auto" w:fill="F5F8FF"/>
          </w:tcPr>
          <w:p>
            <w:r>
              <w:rPr>
                <w:rFonts w:ascii="Calibri" w:hAnsi="Calibri"/>
                <w:b w:val="0"/>
                <w:i w:val="0"/>
                <w:color w:val="333333"/>
                <w:sz w:val="18"/>
              </w:rPr>
              <w:t>No</w:t>
            </w:r>
          </w:p>
        </w:tc>
        <w:tc>
          <w:tcPr>
            <w:tcW w:type="dxa" w:w="3280"/>
            <w:shd w:val="clear" w:color="auto" w:fill="F5F8FF"/>
          </w:tcPr>
          <w:p>
            <w:r>
              <w:rPr>
                <w:rFonts w:ascii="Calibri" w:hAnsi="Calibri"/>
                <w:b w:val="0"/>
                <w:i w:val="0"/>
                <w:color w:val="333333"/>
                <w:sz w:val="18"/>
              </w:rPr>
              <w:t>A friendly name the user gives this DSC</w:t>
            </w:r>
          </w:p>
        </w:tc>
      </w:tr>
      <w:tr>
        <w:tc>
          <w:tcPr>
            <w:tcW w:type="dxa" w:w="3280"/>
            <w:shd w:val="clear" w:color="auto" w:fill="FFFFFF"/>
          </w:tcPr>
          <w:p>
            <w:r>
              <w:rPr>
                <w:rFonts w:ascii="Calibri" w:hAnsi="Calibri"/>
                <w:b w:val="0"/>
                <w:i w:val="0"/>
                <w:color w:val="333333"/>
                <w:sz w:val="18"/>
              </w:rPr>
              <w:t>Physical Location</w:t>
            </w:r>
          </w:p>
        </w:tc>
        <w:tc>
          <w:tcPr>
            <w:tcW w:type="dxa" w:w="3280"/>
            <w:shd w:val="clear" w:color="auto" w:fill="FFFFFF"/>
          </w:tcPr>
          <w:p>
            <w:r>
              <w:rPr>
                <w:rFonts w:ascii="Calibri" w:hAnsi="Calibri"/>
                <w:b w:val="0"/>
                <w:i w:val="0"/>
                <w:color w:val="333333"/>
                <w:sz w:val="18"/>
              </w:rPr>
              <w:t>No</w:t>
            </w:r>
          </w:p>
        </w:tc>
        <w:tc>
          <w:tcPr>
            <w:tcW w:type="dxa" w:w="3280"/>
            <w:shd w:val="clear" w:color="auto" w:fill="FFFFFF"/>
          </w:tcPr>
          <w:p>
            <w:r>
              <w:rPr>
                <w:rFonts w:ascii="Calibri" w:hAnsi="Calibri"/>
                <w:b w:val="0"/>
                <w:i w:val="0"/>
                <w:color w:val="333333"/>
                <w:sz w:val="18"/>
              </w:rPr>
              <w:t>Where the token is kept, e.g. Office Drawer 3</w:t>
            </w:r>
          </w:p>
        </w:tc>
      </w:tr>
      <w:tr>
        <w:tc>
          <w:tcPr>
            <w:tcW w:type="dxa" w:w="3280"/>
            <w:shd w:val="clear" w:color="auto" w:fill="F5F8FF"/>
          </w:tcPr>
          <w:p>
            <w:r>
              <w:rPr>
                <w:rFonts w:ascii="Calibri" w:hAnsi="Calibri"/>
                <w:b w:val="0"/>
                <w:i w:val="0"/>
                <w:color w:val="333333"/>
                <w:sz w:val="18"/>
              </w:rPr>
              <w:t>Assigned To</w:t>
            </w:r>
          </w:p>
        </w:tc>
        <w:tc>
          <w:tcPr>
            <w:tcW w:type="dxa" w:w="3280"/>
            <w:shd w:val="clear" w:color="auto" w:fill="F5F8FF"/>
          </w:tcPr>
          <w:p>
            <w:r>
              <w:rPr>
                <w:rFonts w:ascii="Calibri" w:hAnsi="Calibri"/>
                <w:b w:val="0"/>
                <w:i w:val="0"/>
                <w:color w:val="333333"/>
                <w:sz w:val="18"/>
              </w:rPr>
              <w:t>No</w:t>
            </w:r>
          </w:p>
        </w:tc>
        <w:tc>
          <w:tcPr>
            <w:tcW w:type="dxa" w:w="3280"/>
            <w:shd w:val="clear" w:color="auto" w:fill="F5F8FF"/>
          </w:tcPr>
          <w:p>
            <w:r>
              <w:rPr>
                <w:rFonts w:ascii="Calibri" w:hAnsi="Calibri"/>
                <w:b w:val="0"/>
                <w:i w:val="0"/>
                <w:color w:val="333333"/>
                <w:sz w:val="18"/>
              </w:rPr>
              <w:t>The person responsible for this token</w:t>
            </w:r>
          </w:p>
        </w:tc>
      </w:tr>
      <w:tr>
        <w:tc>
          <w:tcPr>
            <w:tcW w:type="dxa" w:w="3280"/>
            <w:shd w:val="clear" w:color="auto" w:fill="FFFFFF"/>
          </w:tcPr>
          <w:p>
            <w:r>
              <w:rPr>
                <w:rFonts w:ascii="Calibri" w:hAnsi="Calibri"/>
                <w:b w:val="0"/>
                <w:i w:val="0"/>
                <w:color w:val="333333"/>
                <w:sz w:val="18"/>
              </w:rPr>
              <w:t>Notes</w:t>
            </w:r>
          </w:p>
        </w:tc>
        <w:tc>
          <w:tcPr>
            <w:tcW w:type="dxa" w:w="3280"/>
            <w:shd w:val="clear" w:color="auto" w:fill="FFFFFF"/>
          </w:tcPr>
          <w:p>
            <w:r>
              <w:rPr>
                <w:rFonts w:ascii="Calibri" w:hAnsi="Calibri"/>
                <w:b w:val="0"/>
                <w:i w:val="0"/>
                <w:color w:val="333333"/>
                <w:sz w:val="18"/>
              </w:rPr>
              <w:t>No</w:t>
            </w:r>
          </w:p>
        </w:tc>
        <w:tc>
          <w:tcPr>
            <w:tcW w:type="dxa" w:w="3280"/>
            <w:shd w:val="clear" w:color="auto" w:fill="FFFFFF"/>
          </w:tcPr>
          <w:p>
            <w:r>
              <w:rPr>
                <w:rFonts w:ascii="Calibri" w:hAnsi="Calibri"/>
                <w:b w:val="0"/>
                <w:i w:val="0"/>
                <w:color w:val="333333"/>
                <w:sz w:val="18"/>
              </w:rPr>
              <w:t>Any remarks</w:t>
            </w:r>
          </w:p>
        </w:tc>
      </w:tr>
      <w:tr>
        <w:tc>
          <w:tcPr>
            <w:tcW w:type="dxa" w:w="3280"/>
            <w:shd w:val="clear" w:color="auto" w:fill="F5F8FF"/>
          </w:tcPr>
          <w:p>
            <w:r>
              <w:rPr>
                <w:rFonts w:ascii="Calibri" w:hAnsi="Calibri"/>
                <w:b w:val="0"/>
                <w:i w:val="0"/>
                <w:color w:val="333333"/>
                <w:sz w:val="18"/>
              </w:rPr>
              <w:t>Token PIN</w:t>
            </w:r>
          </w:p>
        </w:tc>
        <w:tc>
          <w:tcPr>
            <w:tcW w:type="dxa" w:w="3280"/>
            <w:shd w:val="clear" w:color="auto" w:fill="F5F8FF"/>
          </w:tcPr>
          <w:p>
            <w:r>
              <w:rPr>
                <w:rFonts w:ascii="Calibri" w:hAnsi="Calibri"/>
                <w:b w:val="0"/>
                <w:i w:val="0"/>
                <w:color w:val="333333"/>
                <w:sz w:val="18"/>
              </w:rPr>
              <w:t>No</w:t>
            </w:r>
          </w:p>
        </w:tc>
        <w:tc>
          <w:tcPr>
            <w:tcW w:type="dxa" w:w="3280"/>
            <w:shd w:val="clear" w:color="auto" w:fill="F5F8FF"/>
          </w:tcPr>
          <w:p>
            <w:r>
              <w:rPr>
                <w:rFonts w:ascii="Calibri" w:hAnsi="Calibri"/>
                <w:b w:val="0"/>
                <w:i w:val="0"/>
                <w:color w:val="333333"/>
                <w:sz w:val="18"/>
              </w:rPr>
              <w:t>Stored for the user's reference only</w:t>
            </w:r>
          </w:p>
        </w:tc>
      </w:tr>
      <w:tr>
        <w:tc>
          <w:tcPr>
            <w:tcW w:type="dxa" w:w="3280"/>
            <w:shd w:val="clear" w:color="auto" w:fill="FFFFFF"/>
          </w:tcPr>
          <w:p>
            <w:r>
              <w:rPr>
                <w:rFonts w:ascii="Calibri" w:hAnsi="Calibri"/>
                <w:b w:val="0"/>
                <w:i w:val="0"/>
                <w:color w:val="333333"/>
                <w:sz w:val="18"/>
              </w:rPr>
              <w:t>Certificate Password</w:t>
            </w:r>
          </w:p>
        </w:tc>
        <w:tc>
          <w:tcPr>
            <w:tcW w:type="dxa" w:w="3280"/>
            <w:shd w:val="clear" w:color="auto" w:fill="FFFFFF"/>
          </w:tcPr>
          <w:p>
            <w:r>
              <w:rPr>
                <w:rFonts w:ascii="Calibri" w:hAnsi="Calibri"/>
                <w:b w:val="0"/>
                <w:i w:val="0"/>
                <w:color w:val="333333"/>
                <w:sz w:val="18"/>
              </w:rPr>
              <w:t>No</w:t>
            </w:r>
          </w:p>
        </w:tc>
        <w:tc>
          <w:tcPr>
            <w:tcW w:type="dxa" w:w="3280"/>
            <w:shd w:val="clear" w:color="auto" w:fill="FFFFFF"/>
          </w:tcPr>
          <w:p>
            <w:r>
              <w:rPr>
                <w:rFonts w:ascii="Calibri" w:hAnsi="Calibri"/>
                <w:b w:val="0"/>
                <w:i w:val="0"/>
                <w:color w:val="333333"/>
                <w:sz w:val="18"/>
              </w:rPr>
              <w:t>Stored for the user's reference only</w:t>
            </w:r>
          </w:p>
        </w:tc>
      </w:tr>
      <w:tr>
        <w:tc>
          <w:tcPr>
            <w:tcW w:type="dxa" w:w="3280"/>
            <w:shd w:val="clear" w:color="auto" w:fill="F5F8FF"/>
          </w:tcPr>
          <w:p>
            <w:r>
              <w:rPr>
                <w:rFonts w:ascii="Calibri" w:hAnsi="Calibri"/>
                <w:b w:val="0"/>
                <w:i w:val="0"/>
                <w:color w:val="333333"/>
                <w:sz w:val="18"/>
              </w:rPr>
              <w:t>Consent Confirmation</w:t>
            </w:r>
          </w:p>
        </w:tc>
        <w:tc>
          <w:tcPr>
            <w:tcW w:type="dxa" w:w="3280"/>
            <w:shd w:val="clear" w:color="auto" w:fill="F5F8FF"/>
          </w:tcPr>
          <w:p>
            <w:r>
              <w:rPr>
                <w:rFonts w:ascii="Calibri" w:hAnsi="Calibri"/>
                <w:b w:val="0"/>
                <w:i w:val="0"/>
                <w:color w:val="333333"/>
                <w:sz w:val="18"/>
              </w:rPr>
              <w:t>Required</w:t>
            </w:r>
          </w:p>
        </w:tc>
        <w:tc>
          <w:tcPr>
            <w:tcW w:type="dxa" w:w="3280"/>
            <w:shd w:val="clear" w:color="auto" w:fill="F5F8FF"/>
          </w:tcPr>
          <w:p>
            <w:r>
              <w:rPr>
                <w:rFonts w:ascii="Calibri" w:hAnsi="Calibri"/>
                <w:b w:val="0"/>
                <w:i w:val="0"/>
                <w:color w:val="333333"/>
                <w:sz w:val="18"/>
              </w:rPr>
              <w:t>User must confirm they are authorised to register this DSC</w:t>
            </w:r>
          </w:p>
        </w:tc>
      </w:tr>
    </w:tbl>
    <w:p/>
    <w:p>
      <w:r>
        <w:rPr>
          <w:rFonts w:ascii="Calibri" w:hAnsi="Calibri"/>
          <w:b w:val="0"/>
          <w:i w:val="0"/>
          <w:color w:val="333333"/>
          <w:sz w:val="20"/>
        </w:rPr>
        <w:t>The Save button is enabled only after the consent checkbox is ticked.</w:t>
      </w:r>
    </w:p>
    <w:p>
      <w:pPr>
        <w:spacing w:before="160" w:after="40"/>
      </w:pPr>
      <w:r>
        <w:rPr>
          <w:rFonts w:ascii="Calibri" w:hAnsi="Calibri"/>
          <w:b/>
          <w:i w:val="0"/>
          <w:color w:val="2E6ECC"/>
          <w:sz w:val="22"/>
        </w:rPr>
        <w:t>Success State</w:t>
      </w:r>
    </w:p>
    <w:p>
      <w:r>
        <w:rPr>
          <w:rFonts w:ascii="Calibri" w:hAnsi="Calibri"/>
          <w:b w:val="0"/>
          <w:i w:val="0"/>
          <w:color w:val="333333"/>
          <w:sz w:val="20"/>
        </w:rPr>
        <w:t>After saving, the system shows a success confirmation with a full summary of everything saved. The user can choose to add another DSC or go to the dashboard.</w:t>
      </w:r>
    </w:p>
    <w:p>
      <w:pPr>
        <w:spacing w:before="160" w:after="40"/>
      </w:pPr>
      <w:r>
        <w:rPr>
          <w:rFonts w:ascii="Calibri" w:hAnsi="Calibri"/>
          <w:b/>
          <w:i w:val="0"/>
          <w:color w:val="2E6ECC"/>
          <w:sz w:val="22"/>
        </w:rPr>
        <w:t>Token Driver Not Installed</w:t>
      </w:r>
    </w:p>
    <w:p>
      <w:r>
        <w:rPr>
          <w:rFonts w:ascii="Calibri" w:hAnsi="Calibri"/>
          <w:b w:val="0"/>
          <w:i w:val="0"/>
          <w:color w:val="333333"/>
          <w:sz w:val="20"/>
        </w:rPr>
        <w:t>If the hardware driver for the USB token is missing, the system must tell the user. If the token brand can be identified, show the brand name and a driver download link. If it cannot be identified, show a general instruction to install the driver that came with the token.</w:t>
      </w:r>
    </w:p>
    <w:p>
      <w:pPr>
        <w:spacing w:before="200" w:after="40"/>
      </w:pPr>
      <w:r>
        <w:rPr>
          <w:rFonts w:ascii="Calibri" w:hAnsi="Calibri"/>
          <w:b/>
          <w:i w:val="0"/>
          <w:color w:val="1E4E9A"/>
          <w:sz w:val="26"/>
        </w:rPr>
        <w:t>4.2 Adding a DSC Manually</w:t>
      </w:r>
    </w:p>
    <w:p>
      <w:r>
        <w:rPr>
          <w:rFonts w:ascii="Calibri" w:hAnsi="Calibri"/>
          <w:b w:val="0"/>
          <w:i w:val="0"/>
          <w:color w:val="333333"/>
          <w:sz w:val="20"/>
        </w:rPr>
        <w:t>When the user does not have the token available, they must be able to add a DSC by typing in the details.</w:t>
      </w:r>
    </w:p>
    <w:p>
      <w:pPr>
        <w:spacing w:before="160" w:after="40"/>
      </w:pPr>
      <w:r>
        <w:rPr>
          <w:rFonts w:ascii="Calibri" w:hAnsi="Calibri"/>
          <w:b/>
          <w:i w:val="0"/>
          <w:color w:val="2E6ECC"/>
          <w:sz w:val="22"/>
        </w:rPr>
        <w:t>Required fields:</w:t>
      </w:r>
    </w:p>
    <w:tbl>
      <w:tblPr>
        <w:tblStyle w:val="TableGrid"/>
        <w:tblW w:type="auto" w:w="0"/>
        <w:tblLook w:firstColumn="1" w:firstRow="1" w:lastColumn="0" w:lastRow="0" w:noHBand="0" w:noVBand="1" w:val="04A0"/>
      </w:tblPr>
      <w:tblGrid>
        <w:gridCol w:w="4920"/>
        <w:gridCol w:w="4920"/>
      </w:tblGrid>
      <w:tr>
        <w:tc>
          <w:tcPr>
            <w:tcW w:type="dxa" w:w="4920"/>
            <w:shd w:val="clear" w:color="auto" w:fill="1B2A4A"/>
          </w:tcPr>
          <w:p>
            <w:r>
              <w:rPr>
                <w:rFonts w:ascii="Calibri" w:hAnsi="Calibri"/>
                <w:b/>
                <w:i w:val="0"/>
                <w:color w:val="FFFFFF"/>
                <w:sz w:val="18"/>
              </w:rPr>
              <w:t>Field</w:t>
            </w:r>
          </w:p>
        </w:tc>
        <w:tc>
          <w:tcPr>
            <w:tcW w:type="dxa" w:w="4920"/>
            <w:shd w:val="clear" w:color="auto" w:fill="1B2A4A"/>
          </w:tcPr>
          <w:p>
            <w:r>
              <w:rPr>
                <w:rFonts w:ascii="Calibri" w:hAnsi="Calibri"/>
                <w:b/>
                <w:i w:val="0"/>
                <w:color w:val="FFFFFF"/>
                <w:sz w:val="18"/>
              </w:rPr>
              <w:t>Required</w:t>
            </w:r>
          </w:p>
        </w:tc>
      </w:tr>
      <w:tr>
        <w:tc>
          <w:tcPr>
            <w:tcW w:type="dxa" w:w="4920"/>
            <w:shd w:val="clear" w:color="auto" w:fill="FFFFFF"/>
          </w:tcPr>
          <w:p>
            <w:r>
              <w:rPr>
                <w:rFonts w:ascii="Calibri" w:hAnsi="Calibri"/>
                <w:b w:val="0"/>
                <w:i w:val="0"/>
                <w:color w:val="333333"/>
                <w:sz w:val="18"/>
              </w:rPr>
              <w:t>Holder Name</w:t>
            </w:r>
          </w:p>
        </w:tc>
        <w:tc>
          <w:tcPr>
            <w:tcW w:type="dxa" w:w="4920"/>
            <w:shd w:val="clear" w:color="auto" w:fill="FFFFFF"/>
          </w:tcPr>
          <w:p>
            <w:r>
              <w:rPr>
                <w:rFonts w:ascii="Calibri" w:hAnsi="Calibri"/>
                <w:b w:val="0"/>
                <w:i w:val="0"/>
                <w:color w:val="333333"/>
                <w:sz w:val="18"/>
              </w:rPr>
              <w:t>Yes</w:t>
            </w:r>
          </w:p>
        </w:tc>
      </w:tr>
      <w:tr>
        <w:tc>
          <w:tcPr>
            <w:tcW w:type="dxa" w:w="4920"/>
            <w:shd w:val="clear" w:color="auto" w:fill="F5F8FF"/>
          </w:tcPr>
          <w:p>
            <w:r>
              <w:rPr>
                <w:rFonts w:ascii="Calibri" w:hAnsi="Calibri"/>
                <w:b w:val="0"/>
                <w:i w:val="0"/>
                <w:color w:val="333333"/>
                <w:sz w:val="18"/>
              </w:rPr>
              <w:t>Serial Number</w:t>
            </w:r>
          </w:p>
        </w:tc>
        <w:tc>
          <w:tcPr>
            <w:tcW w:type="dxa" w:w="4920"/>
            <w:shd w:val="clear" w:color="auto" w:fill="F5F8FF"/>
          </w:tcPr>
          <w:p>
            <w:r>
              <w:rPr>
                <w:rFonts w:ascii="Calibri" w:hAnsi="Calibri"/>
                <w:b w:val="0"/>
                <w:i w:val="0"/>
                <w:color w:val="333333"/>
                <w:sz w:val="18"/>
              </w:rPr>
              <w:t>Yes</w:t>
            </w:r>
          </w:p>
        </w:tc>
      </w:tr>
      <w:tr>
        <w:tc>
          <w:tcPr>
            <w:tcW w:type="dxa" w:w="4920"/>
            <w:shd w:val="clear" w:color="auto" w:fill="FFFFFF"/>
          </w:tcPr>
          <w:p>
            <w:r>
              <w:rPr>
                <w:rFonts w:ascii="Calibri" w:hAnsi="Calibri"/>
                <w:b w:val="0"/>
                <w:i w:val="0"/>
                <w:color w:val="333333"/>
                <w:sz w:val="18"/>
              </w:rPr>
              <w:t>Issuing CA</w:t>
            </w:r>
          </w:p>
        </w:tc>
        <w:tc>
          <w:tcPr>
            <w:tcW w:type="dxa" w:w="4920"/>
            <w:shd w:val="clear" w:color="auto" w:fill="FFFFFF"/>
          </w:tcPr>
          <w:p>
            <w:r>
              <w:rPr>
                <w:rFonts w:ascii="Calibri" w:hAnsi="Calibri"/>
                <w:b w:val="0"/>
                <w:i w:val="0"/>
                <w:color w:val="333333"/>
                <w:sz w:val="18"/>
              </w:rPr>
              <w:t>Yes</w:t>
            </w:r>
          </w:p>
        </w:tc>
      </w:tr>
      <w:tr>
        <w:tc>
          <w:tcPr>
            <w:tcW w:type="dxa" w:w="4920"/>
            <w:shd w:val="clear" w:color="auto" w:fill="F5F8FF"/>
          </w:tcPr>
          <w:p>
            <w:r>
              <w:rPr>
                <w:rFonts w:ascii="Calibri" w:hAnsi="Calibri"/>
                <w:b w:val="0"/>
                <w:i w:val="0"/>
                <w:color w:val="333333"/>
                <w:sz w:val="18"/>
              </w:rPr>
              <w:t>Expiry Date</w:t>
            </w:r>
          </w:p>
        </w:tc>
        <w:tc>
          <w:tcPr>
            <w:tcW w:type="dxa" w:w="4920"/>
            <w:shd w:val="clear" w:color="auto" w:fill="F5F8FF"/>
          </w:tcPr>
          <w:p>
            <w:r>
              <w:rPr>
                <w:rFonts w:ascii="Calibri" w:hAnsi="Calibri"/>
                <w:b w:val="0"/>
                <w:i w:val="0"/>
                <w:color w:val="333333"/>
                <w:sz w:val="18"/>
              </w:rPr>
              <w:t>Yes</w:t>
            </w:r>
          </w:p>
        </w:tc>
      </w:tr>
    </w:tbl>
    <w:p/>
    <w:p>
      <w:r>
        <w:rPr>
          <w:rFonts w:ascii="Calibri" w:hAnsi="Calibri"/>
          <w:b/>
          <w:i w:val="0"/>
          <w:color w:val="333333"/>
          <w:sz w:val="20"/>
        </w:rPr>
        <w:t>Optional fields:</w:t>
      </w:r>
      <w:r>
        <w:rPr>
          <w:rFonts w:ascii="Calibri" w:hAnsi="Calibri"/>
          <w:b w:val="0"/>
          <w:i w:val="0"/>
          <w:color w:val="333333"/>
          <w:sz w:val="20"/>
        </w:rPr>
        <w:t xml:space="preserve"> Organisation, Email, City, State, DSC Class, Purpose, Issue Date, Token Brand, Token Serial Number</w:t>
      </w:r>
    </w:p>
    <w:p>
      <w:r>
        <w:rPr>
          <w:rFonts w:ascii="Calibri" w:hAnsi="Calibri"/>
          <w:b w:val="0"/>
          <w:i w:val="0"/>
          <w:color w:val="333333"/>
          <w:sz w:val="20"/>
        </w:rPr>
        <w:t>After filling in the certificate details, the user proceeds to the same management details step as the USB token flow covering Label, Location, Client Assignment, and Consent.</w:t>
      </w:r>
    </w:p>
    <w:p>
      <w:pPr>
        <w:spacing w:before="200" w:after="40"/>
      </w:pPr>
      <w:r>
        <w:rPr>
          <w:rFonts w:ascii="Calibri" w:hAnsi="Calibri"/>
          <w:b/>
          <w:i w:val="0"/>
          <w:color w:val="1E4E9A"/>
          <w:sz w:val="26"/>
        </w:rPr>
        <w:t>4.3 DSC Dashboard</w:t>
      </w:r>
    </w:p>
    <w:p>
      <w:r>
        <w:rPr>
          <w:rFonts w:ascii="Calibri" w:hAnsi="Calibri"/>
          <w:b w:val="0"/>
          <w:i w:val="0"/>
          <w:color w:val="333333"/>
          <w:sz w:val="20"/>
        </w:rPr>
        <w:t>The dashboard is the home screen of the DSC Management module.</w:t>
      </w:r>
    </w:p>
    <w:p>
      <w:pPr>
        <w:spacing w:before="160" w:after="40"/>
      </w:pPr>
      <w:r>
        <w:rPr>
          <w:rFonts w:ascii="Calibri" w:hAnsi="Calibri"/>
          <w:b/>
          <w:i w:val="0"/>
          <w:color w:val="2E6ECC"/>
          <w:sz w:val="22"/>
        </w:rPr>
        <w:t>Left Panel: Client List</w:t>
      </w:r>
    </w:p>
    <w:p>
      <w:pPr>
        <w:pStyle w:val="ListBullet"/>
      </w:pPr>
      <w:r>
        <w:rPr>
          <w:rFonts w:ascii="Calibri" w:hAnsi="Calibri"/>
          <w:b w:val="0"/>
          <w:i w:val="0"/>
          <w:color w:val="333333"/>
          <w:sz w:val="20"/>
        </w:rPr>
        <w:t>Shows all clients in the user's account</w:t>
      </w:r>
    </w:p>
    <w:p>
      <w:pPr>
        <w:pStyle w:val="ListBullet"/>
      </w:pPr>
      <w:r>
        <w:rPr>
          <w:rFonts w:ascii="Calibri" w:hAnsi="Calibri"/>
          <w:b w:val="0"/>
          <w:i w:val="0"/>
          <w:color w:val="333333"/>
          <w:sz w:val="20"/>
        </w:rPr>
        <w:t>Each client entry shows name, type, number of DSCs, number of alerts, and a health indicator</w:t>
      </w:r>
    </w:p>
    <w:p>
      <w:pPr>
        <w:pStyle w:val="ListBullet"/>
      </w:pPr>
      <w:r>
        <w:rPr>
          <w:rFonts w:ascii="Calibri" w:hAnsi="Calibri"/>
          <w:b w:val="0"/>
          <w:i w:val="0"/>
          <w:color w:val="333333"/>
          <w:sz w:val="20"/>
        </w:rPr>
        <w:t>A search box to find clients by name</w:t>
      </w:r>
    </w:p>
    <w:p>
      <w:pPr>
        <w:pStyle w:val="ListBullet"/>
      </w:pPr>
      <w:r>
        <w:rPr>
          <w:rFonts w:ascii="Calibri" w:hAnsi="Calibri"/>
          <w:b w:val="0"/>
          <w:i w:val="0"/>
          <w:color w:val="333333"/>
          <w:sz w:val="20"/>
        </w:rPr>
        <w:t>A "My Own DSCs" entry for the firm's own DSCs, shown distinctly</w:t>
      </w:r>
    </w:p>
    <w:p>
      <w:pPr>
        <w:pStyle w:val="ListBullet"/>
      </w:pPr>
      <w:r>
        <w:rPr>
          <w:rFonts w:ascii="Calibri" w:hAnsi="Calibri"/>
          <w:b w:val="0"/>
          <w:i w:val="0"/>
          <w:color w:val="333333"/>
          <w:sz w:val="20"/>
        </w:rPr>
        <w:t>User profile menu at the bottom with access to Settings, Profile, and Sign Out</w:t>
      </w:r>
    </w:p>
    <w:p>
      <w:pPr>
        <w:spacing w:before="160" w:after="40"/>
      </w:pPr>
      <w:r>
        <w:rPr>
          <w:rFonts w:ascii="Calibri" w:hAnsi="Calibri"/>
          <w:b/>
          <w:i w:val="0"/>
          <w:color w:val="2E6ECC"/>
          <w:sz w:val="22"/>
        </w:rPr>
        <w:t>Main Area: All DSCs View</w:t>
      </w:r>
    </w:p>
    <w:p>
      <w:pPr>
        <w:pStyle w:val="ListBullet"/>
      </w:pPr>
      <w:r>
        <w:rPr>
          <w:rFonts w:ascii="Calibri" w:hAnsi="Calibri"/>
          <w:b w:val="0"/>
          <w:i w:val="0"/>
          <w:color w:val="333333"/>
          <w:sz w:val="20"/>
        </w:rPr>
        <w:t>Four summary cards at the top: Total, Active, Expiring Soon, Expired</w:t>
      </w:r>
    </w:p>
    <w:p>
      <w:pPr>
        <w:pStyle w:val="ListBullet"/>
      </w:pPr>
      <w:r>
        <w:rPr>
          <w:rFonts w:ascii="Calibri" w:hAnsi="Calibri"/>
          <w:b w:val="0"/>
          <w:i w:val="0"/>
          <w:color w:val="333333"/>
          <w:sz w:val="20"/>
        </w:rPr>
        <w:t>Clicking a summary card filters the list to that status</w:t>
      </w:r>
    </w:p>
    <w:p>
      <w:pPr>
        <w:pStyle w:val="ListBullet"/>
      </w:pPr>
      <w:r>
        <w:rPr>
          <w:rFonts w:ascii="Calibri" w:hAnsi="Calibri"/>
          <w:b w:val="0"/>
          <w:i w:val="0"/>
          <w:color w:val="333333"/>
          <w:sz w:val="20"/>
        </w:rPr>
        <w:t>A status filter bar with options: All, Active, Expiring Soon, Expired</w:t>
      </w:r>
    </w:p>
    <w:p>
      <w:pPr>
        <w:pStyle w:val="ListBullet"/>
      </w:pPr>
      <w:r>
        <w:rPr>
          <w:rFonts w:ascii="Calibri" w:hAnsi="Calibri"/>
          <w:b w:val="0"/>
          <w:i w:val="0"/>
          <w:color w:val="333333"/>
          <w:sz w:val="20"/>
        </w:rPr>
        <w:t>A search box that searches across holder name, label, organisation, serial number, and location</w:t>
      </w:r>
    </w:p>
    <w:p>
      <w:pPr>
        <w:pStyle w:val="ListBullet"/>
      </w:pPr>
      <w:r>
        <w:rPr>
          <w:rFonts w:ascii="Calibri" w:hAnsi="Calibri"/>
          <w:b w:val="0"/>
          <w:i w:val="0"/>
          <w:color w:val="333333"/>
          <w:sz w:val="20"/>
        </w:rPr>
        <w:t>A table listing all DSCs with status indicator, certificate name, client name, issuing CA, expiry date with days remaining, and status badge</w:t>
      </w:r>
    </w:p>
    <w:p>
      <w:pPr>
        <w:pStyle w:val="ListBullet"/>
      </w:pPr>
      <w:r>
        <w:rPr>
          <w:rFonts w:ascii="Calibri" w:hAnsi="Calibri"/>
          <w:b w:val="0"/>
          <w:i w:val="0"/>
          <w:color w:val="333333"/>
          <w:sz w:val="20"/>
        </w:rPr>
        <w:t>Columns must be sortable by certificate name, expiry date, status, and date added</w:t>
      </w:r>
    </w:p>
    <w:p>
      <w:pPr>
        <w:pStyle w:val="ListBullet"/>
      </w:pPr>
      <w:r>
        <w:rPr>
          <w:rFonts w:ascii="Calibri" w:hAnsi="Calibri"/>
          <w:b w:val="0"/>
          <w:i w:val="0"/>
          <w:color w:val="333333"/>
          <w:sz w:val="20"/>
        </w:rPr>
        <w:t>Clicking a row opens the DSC Detail view</w:t>
      </w:r>
    </w:p>
    <w:p>
      <w:pPr>
        <w:spacing w:before="160" w:after="40"/>
      </w:pPr>
      <w:r>
        <w:rPr>
          <w:rFonts w:ascii="Calibri" w:hAnsi="Calibri"/>
          <w:b/>
          <w:i w:val="0"/>
          <w:color w:val="2E6ECC"/>
          <w:sz w:val="22"/>
        </w:rPr>
        <w:t>Status Colour Rules</w:t>
      </w:r>
    </w:p>
    <w:tbl>
      <w:tblPr>
        <w:tblStyle w:val="TableGrid"/>
        <w:tblW w:type="auto" w:w="0"/>
        <w:tblLook w:firstColumn="1" w:firstRow="1" w:lastColumn="0" w:lastRow="0" w:noHBand="0" w:noVBand="1" w:val="04A0"/>
      </w:tblPr>
      <w:tblGrid>
        <w:gridCol w:w="4920"/>
        <w:gridCol w:w="4920"/>
      </w:tblGrid>
      <w:tr>
        <w:tc>
          <w:tcPr>
            <w:tcW w:type="dxa" w:w="4920"/>
            <w:shd w:val="clear" w:color="auto" w:fill="1B2A4A"/>
          </w:tcPr>
          <w:p>
            <w:r>
              <w:rPr>
                <w:rFonts w:ascii="Calibri" w:hAnsi="Calibri"/>
                <w:b/>
                <w:i w:val="0"/>
                <w:color w:val="FFFFFF"/>
                <w:sz w:val="18"/>
              </w:rPr>
              <w:t>Colour</w:t>
            </w:r>
          </w:p>
        </w:tc>
        <w:tc>
          <w:tcPr>
            <w:tcW w:type="dxa" w:w="4920"/>
            <w:shd w:val="clear" w:color="auto" w:fill="1B2A4A"/>
          </w:tcPr>
          <w:p>
            <w:r>
              <w:rPr>
                <w:rFonts w:ascii="Calibri" w:hAnsi="Calibri"/>
                <w:b/>
                <w:i w:val="0"/>
                <w:color w:val="FFFFFF"/>
                <w:sz w:val="18"/>
              </w:rPr>
              <w:t>Meaning</w:t>
            </w:r>
          </w:p>
        </w:tc>
      </w:tr>
      <w:tr>
        <w:tc>
          <w:tcPr>
            <w:tcW w:type="dxa" w:w="4920"/>
            <w:shd w:val="clear" w:color="auto" w:fill="FFFFFF"/>
          </w:tcPr>
          <w:p>
            <w:r>
              <w:rPr>
                <w:rFonts w:ascii="Calibri" w:hAnsi="Calibri"/>
                <w:b w:val="0"/>
                <w:i w:val="0"/>
                <w:color w:val="333333"/>
                <w:sz w:val="18"/>
              </w:rPr>
              <w:t>Green</w:t>
            </w:r>
          </w:p>
        </w:tc>
        <w:tc>
          <w:tcPr>
            <w:tcW w:type="dxa" w:w="4920"/>
            <w:shd w:val="clear" w:color="auto" w:fill="FFFFFF"/>
          </w:tcPr>
          <w:p>
            <w:r>
              <w:rPr>
                <w:rFonts w:ascii="Calibri" w:hAnsi="Calibri"/>
                <w:b w:val="0"/>
                <w:i w:val="0"/>
                <w:color w:val="333333"/>
                <w:sz w:val="18"/>
              </w:rPr>
              <w:t>DSC is active and not expiring within the alert threshold</w:t>
            </w:r>
          </w:p>
        </w:tc>
      </w:tr>
      <w:tr>
        <w:tc>
          <w:tcPr>
            <w:tcW w:type="dxa" w:w="4920"/>
            <w:shd w:val="clear" w:color="auto" w:fill="F5F8FF"/>
          </w:tcPr>
          <w:p>
            <w:r>
              <w:rPr>
                <w:rFonts w:ascii="Calibri" w:hAnsi="Calibri"/>
                <w:b w:val="0"/>
                <w:i w:val="0"/>
                <w:color w:val="333333"/>
                <w:sz w:val="18"/>
              </w:rPr>
              <w:t>Amber (pulsing)</w:t>
            </w:r>
          </w:p>
        </w:tc>
        <w:tc>
          <w:tcPr>
            <w:tcW w:type="dxa" w:w="4920"/>
            <w:shd w:val="clear" w:color="auto" w:fill="F5F8FF"/>
          </w:tcPr>
          <w:p>
            <w:r>
              <w:rPr>
                <w:rFonts w:ascii="Calibri" w:hAnsi="Calibri"/>
                <w:b w:val="0"/>
                <w:i w:val="0"/>
                <w:color w:val="333333"/>
                <w:sz w:val="18"/>
              </w:rPr>
              <w:t>DSC is expiring within the user's configured alert threshold (default 90 days)</w:t>
            </w:r>
          </w:p>
        </w:tc>
      </w:tr>
      <w:tr>
        <w:tc>
          <w:tcPr>
            <w:tcW w:type="dxa" w:w="4920"/>
            <w:shd w:val="clear" w:color="auto" w:fill="FFFFFF"/>
          </w:tcPr>
          <w:p>
            <w:r>
              <w:rPr>
                <w:rFonts w:ascii="Calibri" w:hAnsi="Calibri"/>
                <w:b w:val="0"/>
                <w:i w:val="0"/>
                <w:color w:val="333333"/>
                <w:sz w:val="18"/>
              </w:rPr>
              <w:t>Red</w:t>
            </w:r>
          </w:p>
        </w:tc>
        <w:tc>
          <w:tcPr>
            <w:tcW w:type="dxa" w:w="4920"/>
            <w:shd w:val="clear" w:color="auto" w:fill="FFFFFF"/>
          </w:tcPr>
          <w:p>
            <w:r>
              <w:rPr>
                <w:rFonts w:ascii="Calibri" w:hAnsi="Calibri"/>
                <w:b w:val="0"/>
                <w:i w:val="0"/>
                <w:color w:val="333333"/>
                <w:sz w:val="18"/>
              </w:rPr>
              <w:t>DSC has already expired</w:t>
            </w:r>
          </w:p>
        </w:tc>
      </w:tr>
    </w:tbl>
    <w:p/>
    <w:p>
      <w:pPr>
        <w:spacing w:before="200" w:after="40"/>
      </w:pPr>
      <w:r>
        <w:rPr>
          <w:rFonts w:ascii="Calibri" w:hAnsi="Calibri"/>
          <w:b/>
          <w:i w:val="0"/>
          <w:color w:val="1E4E9A"/>
          <w:sz w:val="26"/>
        </w:rPr>
        <w:t>4.4 Client View</w:t>
      </w:r>
    </w:p>
    <w:p>
      <w:r>
        <w:rPr>
          <w:rFonts w:ascii="Calibri" w:hAnsi="Calibri"/>
          <w:b w:val="0"/>
          <w:i w:val="0"/>
          <w:color w:val="333333"/>
          <w:sz w:val="20"/>
        </w:rPr>
        <w:t>When the user clicks a client in the left panel, the main area changes to show only that client's DSCs.</w:t>
      </w:r>
    </w:p>
    <w:p>
      <w:pPr>
        <w:pStyle w:val="ListBullet"/>
      </w:pPr>
      <w:r>
        <w:rPr>
          <w:rFonts w:ascii="Calibri" w:hAnsi="Calibri"/>
          <w:b w:val="0"/>
          <w:i w:val="0"/>
          <w:color w:val="333333"/>
          <w:sz w:val="20"/>
        </w:rPr>
        <w:t>Shows the client's name and type in the header</w:t>
      </w:r>
    </w:p>
    <w:p>
      <w:pPr>
        <w:pStyle w:val="ListBullet"/>
      </w:pPr>
      <w:r>
        <w:rPr>
          <w:rFonts w:ascii="Calibri" w:hAnsi="Calibri"/>
          <w:b w:val="0"/>
          <w:i w:val="0"/>
          <w:color w:val="333333"/>
          <w:sz w:val="20"/>
        </w:rPr>
        <w:t>The four summary cards show counts for this client only</w:t>
      </w:r>
    </w:p>
    <w:p>
      <w:pPr>
        <w:pStyle w:val="ListBullet"/>
      </w:pPr>
      <w:r>
        <w:rPr>
          <w:rFonts w:ascii="Calibri" w:hAnsi="Calibri"/>
          <w:b w:val="0"/>
          <w:i w:val="0"/>
          <w:color w:val="333333"/>
          <w:sz w:val="20"/>
        </w:rPr>
        <w:t>DSCs are shown as cards, each displaying status, days remaining, holder name, issuing CA, expiry date, class, and purpose</w:t>
      </w:r>
    </w:p>
    <w:p>
      <w:pPr>
        <w:pStyle w:val="ListBullet"/>
      </w:pPr>
      <w:r>
        <w:rPr>
          <w:rFonts w:ascii="Calibri" w:hAnsi="Calibri"/>
          <w:b w:val="0"/>
          <w:i w:val="0"/>
          <w:color w:val="333333"/>
          <w:sz w:val="20"/>
        </w:rPr>
        <w:t>An "Add Another DSC" button opens the wizard with this client already pre-selected</w:t>
      </w:r>
    </w:p>
    <w:p>
      <w:pPr>
        <w:pStyle w:val="ListBullet"/>
      </w:pPr>
      <w:r>
        <w:rPr>
          <w:rFonts w:ascii="Calibri" w:hAnsi="Calibri"/>
          <w:b w:val="0"/>
          <w:i w:val="0"/>
          <w:color w:val="333333"/>
          <w:sz w:val="20"/>
        </w:rPr>
        <w:t>If the client has no DSCs yet, show a clear empty state with a prompt to add the first one</w:t>
      </w:r>
    </w:p>
    <w:p>
      <w:pPr>
        <w:spacing w:before="200" w:after="40"/>
      </w:pPr>
      <w:r>
        <w:rPr>
          <w:rFonts w:ascii="Calibri" w:hAnsi="Calibri"/>
          <w:b/>
          <w:i w:val="0"/>
          <w:color w:val="1E4E9A"/>
          <w:sz w:val="26"/>
        </w:rPr>
        <w:t>4.5 DSC Detail View</w:t>
      </w:r>
    </w:p>
    <w:p>
      <w:r>
        <w:rPr>
          <w:rFonts w:ascii="Calibri" w:hAnsi="Calibri"/>
          <w:b w:val="0"/>
          <w:i w:val="0"/>
          <w:color w:val="333333"/>
          <w:sz w:val="20"/>
        </w:rPr>
        <w:t>Clicking a DSC opens a detail view showing all information about that DSC.</w:t>
      </w:r>
    </w:p>
    <w:p>
      <w:pPr>
        <w:spacing w:before="160" w:after="40"/>
      </w:pPr>
      <w:r>
        <w:rPr>
          <w:rFonts w:ascii="Calibri" w:hAnsi="Calibri"/>
          <w:b/>
          <w:i w:val="0"/>
          <w:color w:val="2E6ECC"/>
          <w:sz w:val="22"/>
        </w:rPr>
        <w:t>Header</w:t>
      </w:r>
    </w:p>
    <w:p>
      <w:pPr>
        <w:pStyle w:val="ListBullet"/>
      </w:pPr>
      <w:r>
        <w:rPr>
          <w:rFonts w:ascii="Calibri" w:hAnsi="Calibri"/>
          <w:b w:val="0"/>
          <w:i w:val="0"/>
          <w:color w:val="333333"/>
          <w:sz w:val="20"/>
        </w:rPr>
        <w:t>Status badge</w:t>
      </w:r>
    </w:p>
    <w:p>
      <w:pPr>
        <w:pStyle w:val="ListBullet"/>
      </w:pPr>
      <w:r>
        <w:rPr>
          <w:rFonts w:ascii="Calibri" w:hAnsi="Calibri"/>
          <w:b w:val="0"/>
          <w:i w:val="0"/>
          <w:color w:val="333333"/>
          <w:sz w:val="20"/>
        </w:rPr>
        <w:t>DSC label or holder name</w:t>
      </w:r>
    </w:p>
    <w:p>
      <w:pPr>
        <w:pStyle w:val="ListBullet"/>
      </w:pPr>
      <w:r>
        <w:rPr>
          <w:rFonts w:ascii="Calibri" w:hAnsi="Calibri"/>
          <w:b w:val="0"/>
          <w:i w:val="0"/>
          <w:color w:val="333333"/>
          <w:sz w:val="20"/>
        </w:rPr>
        <w:t>Organisation</w:t>
      </w:r>
    </w:p>
    <w:p>
      <w:pPr>
        <w:pStyle w:val="ListBullet"/>
      </w:pPr>
      <w:r>
        <w:rPr>
          <w:rFonts w:ascii="Calibri" w:hAnsi="Calibri"/>
          <w:b w:val="0"/>
          <w:i w:val="0"/>
          <w:color w:val="333333"/>
          <w:sz w:val="20"/>
        </w:rPr>
        <w:t>Countdown showing days remaining</w:t>
      </w:r>
    </w:p>
    <w:p>
      <w:pPr>
        <w:pStyle w:val="ListBullet"/>
      </w:pPr>
      <w:r>
        <w:rPr>
          <w:rFonts w:ascii="Calibri" w:hAnsi="Calibri"/>
          <w:b w:val="0"/>
          <w:i w:val="0"/>
          <w:color w:val="333333"/>
          <w:sz w:val="20"/>
        </w:rPr>
        <w:t>A progress bar showing how much of the certificate's lifetime has passed</w:t>
      </w:r>
    </w:p>
    <w:p>
      <w:pPr>
        <w:pStyle w:val="ListBullet"/>
      </w:pPr>
      <w:r>
        <w:rPr>
          <w:rFonts w:ascii="Calibri" w:hAnsi="Calibri"/>
          <w:b w:val="0"/>
          <w:i w:val="0"/>
          <w:color w:val="333333"/>
          <w:sz w:val="20"/>
        </w:rPr>
        <w:t>Issue date and expiry date</w:t>
      </w:r>
    </w:p>
    <w:p>
      <w:pPr>
        <w:spacing w:before="160" w:after="40"/>
      </w:pPr>
      <w:r>
        <w:rPr>
          <w:rFonts w:ascii="Calibri" w:hAnsi="Calibri"/>
          <w:b/>
          <w:i w:val="0"/>
          <w:color w:val="2E6ECC"/>
          <w:sz w:val="22"/>
        </w:rPr>
        <w:t>Alert Banner</w:t>
      </w:r>
    </w:p>
    <w:tbl>
      <w:tblPr>
        <w:tblStyle w:val="TableGrid"/>
        <w:tblW w:type="auto" w:w="0"/>
        <w:tblLook w:firstColumn="1" w:firstRow="1" w:lastColumn="0" w:lastRow="0" w:noHBand="0" w:noVBand="1" w:val="04A0"/>
      </w:tblPr>
      <w:tblGrid>
        <w:gridCol w:w="4920"/>
        <w:gridCol w:w="4920"/>
      </w:tblGrid>
      <w:tr>
        <w:tc>
          <w:tcPr>
            <w:tcW w:type="dxa" w:w="4920"/>
            <w:shd w:val="clear" w:color="auto" w:fill="1B2A4A"/>
          </w:tcPr>
          <w:p>
            <w:r>
              <w:rPr>
                <w:rFonts w:ascii="Calibri" w:hAnsi="Calibri"/>
                <w:b/>
                <w:i w:val="0"/>
                <w:color w:val="FFFFFF"/>
                <w:sz w:val="18"/>
              </w:rPr>
              <w:t>Status</w:t>
            </w:r>
          </w:p>
        </w:tc>
        <w:tc>
          <w:tcPr>
            <w:tcW w:type="dxa" w:w="4920"/>
            <w:shd w:val="clear" w:color="auto" w:fill="1B2A4A"/>
          </w:tcPr>
          <w:p>
            <w:r>
              <w:rPr>
                <w:rFonts w:ascii="Calibri" w:hAnsi="Calibri"/>
                <w:b/>
                <w:i w:val="0"/>
                <w:color w:val="FFFFFF"/>
                <w:sz w:val="18"/>
              </w:rPr>
              <w:t>Banner</w:t>
            </w:r>
          </w:p>
        </w:tc>
      </w:tr>
      <w:tr>
        <w:tc>
          <w:tcPr>
            <w:tcW w:type="dxa" w:w="4920"/>
            <w:shd w:val="clear" w:color="auto" w:fill="FFFFFF"/>
          </w:tcPr>
          <w:p>
            <w:r>
              <w:rPr>
                <w:rFonts w:ascii="Calibri" w:hAnsi="Calibri"/>
                <w:b w:val="0"/>
                <w:i w:val="0"/>
                <w:color w:val="333333"/>
                <w:sz w:val="18"/>
              </w:rPr>
              <w:t>Expiring Soon</w:t>
            </w:r>
          </w:p>
        </w:tc>
        <w:tc>
          <w:tcPr>
            <w:tcW w:type="dxa" w:w="4920"/>
            <w:shd w:val="clear" w:color="auto" w:fill="FFFFFF"/>
          </w:tcPr>
          <w:p>
            <w:r>
              <w:rPr>
                <w:rFonts w:ascii="Calibri" w:hAnsi="Calibri"/>
                <w:b w:val="0"/>
                <w:i w:val="0"/>
                <w:color w:val="333333"/>
                <w:sz w:val="18"/>
              </w:rPr>
              <w:t>Amber banner showing the number of days remaining and prompting the user to take action</w:t>
            </w:r>
          </w:p>
        </w:tc>
      </w:tr>
      <w:tr>
        <w:tc>
          <w:tcPr>
            <w:tcW w:type="dxa" w:w="4920"/>
            <w:shd w:val="clear" w:color="auto" w:fill="F5F8FF"/>
          </w:tcPr>
          <w:p>
            <w:r>
              <w:rPr>
                <w:rFonts w:ascii="Calibri" w:hAnsi="Calibri"/>
                <w:b w:val="0"/>
                <w:i w:val="0"/>
                <w:color w:val="333333"/>
                <w:sz w:val="18"/>
              </w:rPr>
              <w:t>Expired</w:t>
            </w:r>
          </w:p>
        </w:tc>
        <w:tc>
          <w:tcPr>
            <w:tcW w:type="dxa" w:w="4920"/>
            <w:shd w:val="clear" w:color="auto" w:fill="F5F8FF"/>
          </w:tcPr>
          <w:p>
            <w:r>
              <w:rPr>
                <w:rFonts w:ascii="Calibri" w:hAnsi="Calibri"/>
                <w:b w:val="0"/>
                <w:i w:val="0"/>
                <w:color w:val="333333"/>
                <w:sz w:val="18"/>
              </w:rPr>
              <w:t>Red banner informing the user that the certificate has expired and action is needed</w:t>
            </w:r>
          </w:p>
        </w:tc>
      </w:tr>
    </w:tbl>
    <w:p/>
    <w:p>
      <w:r>
        <w:rPr>
          <w:rFonts w:ascii="Calibri" w:hAnsi="Calibri"/>
          <w:b w:val="0"/>
          <w:i w:val="0"/>
          <w:color w:val="333333"/>
          <w:sz w:val="20"/>
        </w:rPr>
        <w:t>The banner collapses when the user scrolls down.</w:t>
      </w:r>
    </w:p>
    <w:p>
      <w:pPr>
        <w:spacing w:before="160" w:after="40"/>
      </w:pPr>
      <w:r>
        <w:rPr>
          <w:rFonts w:ascii="Calibri" w:hAnsi="Calibri"/>
          <w:b/>
          <w:i w:val="0"/>
          <w:color w:val="2E6ECC"/>
          <w:sz w:val="22"/>
        </w:rPr>
        <w:t>Information Sections</w:t>
      </w:r>
    </w:p>
    <w:tbl>
      <w:tblPr>
        <w:tblStyle w:val="TableGrid"/>
        <w:tblW w:type="auto" w:w="0"/>
        <w:tblLook w:firstColumn="1" w:firstRow="1" w:lastColumn="0" w:lastRow="0" w:noHBand="0" w:noVBand="1" w:val="04A0"/>
      </w:tblPr>
      <w:tblGrid>
        <w:gridCol w:w="3280"/>
        <w:gridCol w:w="3280"/>
        <w:gridCol w:w="3280"/>
      </w:tblGrid>
      <w:tr>
        <w:tc>
          <w:tcPr>
            <w:tcW w:type="dxa" w:w="3280"/>
            <w:shd w:val="clear" w:color="auto" w:fill="1B2A4A"/>
          </w:tcPr>
          <w:p>
            <w:r>
              <w:rPr>
                <w:rFonts w:ascii="Calibri" w:hAnsi="Calibri"/>
                <w:b/>
                <w:i w:val="0"/>
                <w:color w:val="FFFFFF"/>
                <w:sz w:val="18"/>
              </w:rPr>
              <w:t>Section</w:t>
            </w:r>
          </w:p>
        </w:tc>
        <w:tc>
          <w:tcPr>
            <w:tcW w:type="dxa" w:w="3280"/>
            <w:shd w:val="clear" w:color="auto" w:fill="1B2A4A"/>
          </w:tcPr>
          <w:p>
            <w:r>
              <w:rPr>
                <w:rFonts w:ascii="Calibri" w:hAnsi="Calibri"/>
                <w:b/>
                <w:i w:val="0"/>
                <w:color w:val="FFFFFF"/>
                <w:sz w:val="18"/>
              </w:rPr>
              <w:t>Fields</w:t>
            </w:r>
          </w:p>
        </w:tc>
        <w:tc>
          <w:tcPr>
            <w:tcW w:type="dxa" w:w="3280"/>
            <w:shd w:val="clear" w:color="auto" w:fill="1B2A4A"/>
          </w:tcPr>
          <w:p>
            <w:r>
              <w:rPr>
                <w:rFonts w:ascii="Calibri" w:hAnsi="Calibri"/>
                <w:b/>
                <w:i w:val="0"/>
                <w:color w:val="FFFFFF"/>
                <w:sz w:val="18"/>
              </w:rPr>
              <w:t>Can User Edit</w:t>
            </w:r>
          </w:p>
        </w:tc>
      </w:tr>
      <w:tr>
        <w:tc>
          <w:tcPr>
            <w:tcW w:type="dxa" w:w="3280"/>
            <w:shd w:val="clear" w:color="auto" w:fill="FFFFFF"/>
          </w:tcPr>
          <w:p>
            <w:r>
              <w:rPr>
                <w:rFonts w:ascii="Calibri" w:hAnsi="Calibri"/>
                <w:b w:val="0"/>
                <w:i w:val="0"/>
                <w:color w:val="333333"/>
                <w:sz w:val="18"/>
              </w:rPr>
              <w:t>Certificate Holder</w:t>
            </w:r>
          </w:p>
        </w:tc>
        <w:tc>
          <w:tcPr>
            <w:tcW w:type="dxa" w:w="3280"/>
            <w:shd w:val="clear" w:color="auto" w:fill="FFFFFF"/>
          </w:tcPr>
          <w:p>
            <w:r>
              <w:rPr>
                <w:rFonts w:ascii="Calibri" w:hAnsi="Calibri"/>
                <w:b w:val="0"/>
                <w:i w:val="0"/>
                <w:color w:val="333333"/>
                <w:sz w:val="18"/>
              </w:rPr>
              <w:t>Holder name, Organisation, City, State, Email</w:t>
            </w:r>
          </w:p>
        </w:tc>
        <w:tc>
          <w:tcPr>
            <w:tcW w:type="dxa" w:w="3280"/>
            <w:shd w:val="clear" w:color="auto" w:fill="FFFFFF"/>
          </w:tcPr>
          <w:p>
            <w:r>
              <w:rPr>
                <w:rFonts w:ascii="Calibri" w:hAnsi="Calibri"/>
                <w:b w:val="0"/>
                <w:i w:val="0"/>
                <w:color w:val="333333"/>
                <w:sz w:val="18"/>
              </w:rPr>
              <w:t>No</w:t>
            </w:r>
          </w:p>
        </w:tc>
      </w:tr>
      <w:tr>
        <w:tc>
          <w:tcPr>
            <w:tcW w:type="dxa" w:w="3280"/>
            <w:shd w:val="clear" w:color="auto" w:fill="F5F8FF"/>
          </w:tcPr>
          <w:p>
            <w:r>
              <w:rPr>
                <w:rFonts w:ascii="Calibri" w:hAnsi="Calibri"/>
                <w:b w:val="0"/>
                <w:i w:val="0"/>
                <w:color w:val="333333"/>
                <w:sz w:val="18"/>
              </w:rPr>
              <w:t>Certificate Info</w:t>
            </w:r>
          </w:p>
        </w:tc>
        <w:tc>
          <w:tcPr>
            <w:tcW w:type="dxa" w:w="3280"/>
            <w:shd w:val="clear" w:color="auto" w:fill="F5F8FF"/>
          </w:tcPr>
          <w:p>
            <w:r>
              <w:rPr>
                <w:rFonts w:ascii="Calibri" w:hAnsi="Calibri"/>
                <w:b w:val="0"/>
                <w:i w:val="0"/>
                <w:color w:val="333333"/>
                <w:sz w:val="18"/>
              </w:rPr>
              <w:t>Serial number, Issued by, Class, Purpose, Issue date, Expiry date</w:t>
            </w:r>
          </w:p>
        </w:tc>
        <w:tc>
          <w:tcPr>
            <w:tcW w:type="dxa" w:w="3280"/>
            <w:shd w:val="clear" w:color="auto" w:fill="F5F8FF"/>
          </w:tcPr>
          <w:p>
            <w:r>
              <w:rPr>
                <w:rFonts w:ascii="Calibri" w:hAnsi="Calibri"/>
                <w:b w:val="0"/>
                <w:i w:val="0"/>
                <w:color w:val="333333"/>
                <w:sz w:val="18"/>
              </w:rPr>
              <w:t>No</w:t>
            </w:r>
          </w:p>
        </w:tc>
      </w:tr>
      <w:tr>
        <w:tc>
          <w:tcPr>
            <w:tcW w:type="dxa" w:w="3280"/>
            <w:shd w:val="clear" w:color="auto" w:fill="FFFFFF"/>
          </w:tcPr>
          <w:p>
            <w:r>
              <w:rPr>
                <w:rFonts w:ascii="Calibri" w:hAnsi="Calibri"/>
                <w:b w:val="0"/>
                <w:i w:val="0"/>
                <w:color w:val="333333"/>
                <w:sz w:val="18"/>
              </w:rPr>
              <w:t>Token / Hardware</w:t>
            </w:r>
          </w:p>
        </w:tc>
        <w:tc>
          <w:tcPr>
            <w:tcW w:type="dxa" w:w="3280"/>
            <w:shd w:val="clear" w:color="auto" w:fill="FFFFFF"/>
          </w:tcPr>
          <w:p>
            <w:r>
              <w:rPr>
                <w:rFonts w:ascii="Calibri" w:hAnsi="Calibri"/>
                <w:b w:val="0"/>
                <w:i w:val="0"/>
                <w:color w:val="333333"/>
                <w:sz w:val="18"/>
              </w:rPr>
              <w:t>Token brand, Token serial number, Token PIN, Certificate password</w:t>
            </w:r>
          </w:p>
        </w:tc>
        <w:tc>
          <w:tcPr>
            <w:tcW w:type="dxa" w:w="3280"/>
            <w:shd w:val="clear" w:color="auto" w:fill="FFFFFF"/>
          </w:tcPr>
          <w:p>
            <w:r>
              <w:rPr>
                <w:rFonts w:ascii="Calibri" w:hAnsi="Calibri"/>
                <w:b w:val="0"/>
                <w:i w:val="0"/>
                <w:color w:val="333333"/>
                <w:sz w:val="18"/>
              </w:rPr>
              <w:t>Yes</w:t>
            </w:r>
          </w:p>
        </w:tc>
      </w:tr>
      <w:tr>
        <w:tc>
          <w:tcPr>
            <w:tcW w:type="dxa" w:w="3280"/>
            <w:shd w:val="clear" w:color="auto" w:fill="F5F8FF"/>
          </w:tcPr>
          <w:p>
            <w:r>
              <w:rPr>
                <w:rFonts w:ascii="Calibri" w:hAnsi="Calibri"/>
                <w:b w:val="0"/>
                <w:i w:val="0"/>
                <w:color w:val="333333"/>
                <w:sz w:val="18"/>
              </w:rPr>
              <w:t>Management</w:t>
            </w:r>
          </w:p>
        </w:tc>
        <w:tc>
          <w:tcPr>
            <w:tcW w:type="dxa" w:w="3280"/>
            <w:shd w:val="clear" w:color="auto" w:fill="F5F8FF"/>
          </w:tcPr>
          <w:p>
            <w:r>
              <w:rPr>
                <w:rFonts w:ascii="Calibri" w:hAnsi="Calibri"/>
                <w:b w:val="0"/>
                <w:i w:val="0"/>
                <w:color w:val="333333"/>
                <w:sz w:val="18"/>
              </w:rPr>
              <w:t>Label, Physical location, Assigned to, Notes</w:t>
            </w:r>
          </w:p>
        </w:tc>
        <w:tc>
          <w:tcPr>
            <w:tcW w:type="dxa" w:w="3280"/>
            <w:shd w:val="clear" w:color="auto" w:fill="F5F8FF"/>
          </w:tcPr>
          <w:p>
            <w:r>
              <w:rPr>
                <w:rFonts w:ascii="Calibri" w:hAnsi="Calibri"/>
                <w:b w:val="0"/>
                <w:i w:val="0"/>
                <w:color w:val="333333"/>
                <w:sz w:val="18"/>
              </w:rPr>
              <w:t>Yes</w:t>
            </w:r>
          </w:p>
        </w:tc>
      </w:tr>
    </w:tbl>
    <w:p/>
    <w:p>
      <w:r>
        <w:rPr>
          <w:rFonts w:ascii="Calibri" w:hAnsi="Calibri"/>
          <w:b w:val="0"/>
          <w:i w:val="0"/>
          <w:color w:val="333333"/>
          <w:sz w:val="20"/>
        </w:rPr>
        <w:t>Certificate Holder and Certificate Info contain data that was originally issued by the Certificate Authority. This data cannot be changed by the user after saving.</w:t>
      </w:r>
    </w:p>
    <w:p>
      <w:pPr>
        <w:spacing w:before="160" w:after="40"/>
      </w:pPr>
      <w:r>
        <w:rPr>
          <w:rFonts w:ascii="Calibri" w:hAnsi="Calibri"/>
          <w:b/>
          <w:i w:val="0"/>
          <w:color w:val="2E6ECC"/>
          <w:sz w:val="22"/>
        </w:rPr>
        <w:t>Footer</w:t>
      </w:r>
    </w:p>
    <w:p>
      <w:pPr>
        <w:pStyle w:val="ListBullet"/>
      </w:pPr>
      <w:r>
        <w:rPr>
          <w:rFonts w:ascii="Calibri" w:hAnsi="Calibri"/>
          <w:b w:val="0"/>
          <w:i w:val="0"/>
          <w:color w:val="333333"/>
          <w:sz w:val="20"/>
        </w:rPr>
        <w:t>A "Remove" link to delete this DSC</w:t>
      </w:r>
    </w:p>
    <w:p>
      <w:pPr>
        <w:pStyle w:val="ListBullet"/>
      </w:pPr>
      <w:r>
        <w:rPr>
          <w:rFonts w:ascii="Calibri" w:hAnsi="Calibri"/>
          <w:b w:val="0"/>
          <w:i w:val="0"/>
          <w:color w:val="333333"/>
          <w:sz w:val="20"/>
        </w:rPr>
        <w:t>An "Edit Details" button</w:t>
      </w:r>
    </w:p>
    <w:p>
      <w:pPr>
        <w:pStyle w:val="ListBullet"/>
      </w:pPr>
      <w:r>
        <w:rPr>
          <w:rFonts w:ascii="Calibri" w:hAnsi="Calibri"/>
          <w:b w:val="0"/>
          <w:i w:val="0"/>
          <w:color w:val="333333"/>
          <w:sz w:val="20"/>
        </w:rPr>
        <w:t>A small note at the bottom showing how the DSC was added (via token or manually) and the date it was added</w:t>
      </w:r>
    </w:p>
    <w:p>
      <w:pPr>
        <w:spacing w:before="200" w:after="40"/>
      </w:pPr>
      <w:r>
        <w:rPr>
          <w:rFonts w:ascii="Calibri" w:hAnsi="Calibri"/>
          <w:b/>
          <w:i w:val="0"/>
          <w:color w:val="1E4E9A"/>
          <w:sz w:val="26"/>
        </w:rPr>
        <w:t>4.6 Editing a DSC</w:t>
      </w:r>
    </w:p>
    <w:p>
      <w:r>
        <w:rPr>
          <w:rFonts w:ascii="Calibri" w:hAnsi="Calibri"/>
          <w:b w:val="0"/>
          <w:i w:val="0"/>
          <w:color w:val="333333"/>
          <w:sz w:val="20"/>
        </w:rPr>
        <w:t>The user must be able to update the hardware and management details of a saved DSC at any time.</w:t>
      </w:r>
    </w:p>
    <w:p>
      <w:pPr>
        <w:pStyle w:val="ListBullet"/>
      </w:pPr>
      <w:r>
        <w:rPr>
          <w:rFonts w:ascii="Calibri" w:hAnsi="Calibri"/>
          <w:b w:val="0"/>
          <w:i w:val="0"/>
          <w:color w:val="333333"/>
          <w:sz w:val="20"/>
        </w:rPr>
        <w:t>Certificate Holder and Certificate Info fields remain locked and cannot be changed</w:t>
      </w:r>
    </w:p>
    <w:p>
      <w:pPr>
        <w:pStyle w:val="ListBullet"/>
      </w:pPr>
      <w:r>
        <w:rPr>
          <w:rFonts w:ascii="Calibri" w:hAnsi="Calibri"/>
          <w:b w:val="0"/>
          <w:i w:val="0"/>
          <w:color w:val="333333"/>
          <w:sz w:val="20"/>
        </w:rPr>
        <w:t>Token / Hardware and Management fields become editable when the user clicks "Edit Details"</w:t>
      </w:r>
    </w:p>
    <w:p>
      <w:pPr>
        <w:pStyle w:val="ListBullet"/>
      </w:pPr>
      <w:r>
        <w:rPr>
          <w:rFonts w:ascii="Calibri" w:hAnsi="Calibri"/>
          <w:b w:val="0"/>
          <w:i w:val="0"/>
          <w:color w:val="333333"/>
          <w:sz w:val="20"/>
        </w:rPr>
        <w:t>The footer must show a message when there are unsaved changes</w:t>
      </w:r>
    </w:p>
    <w:p>
      <w:pPr>
        <w:pStyle w:val="ListBullet"/>
      </w:pPr>
      <w:r>
        <w:rPr>
          <w:rFonts w:ascii="Calibri" w:hAnsi="Calibri"/>
          <w:b w:val="0"/>
          <w:i w:val="0"/>
          <w:color w:val="333333"/>
          <w:sz w:val="20"/>
        </w:rPr>
        <w:t>Save Changes and Discard buttons appear in edit mode</w:t>
      </w:r>
    </w:p>
    <w:p>
      <w:pPr>
        <w:pStyle w:val="ListBullet"/>
      </w:pPr>
      <w:r>
        <w:rPr>
          <w:rFonts w:ascii="Calibri" w:hAnsi="Calibri"/>
          <w:b w:val="0"/>
          <w:i w:val="0"/>
          <w:color w:val="333333"/>
          <w:sz w:val="20"/>
        </w:rPr>
        <w:t>If nothing has been changed, the primary button shows "Done" instead of "Save Changes"</w:t>
      </w:r>
    </w:p>
    <w:p>
      <w:pPr>
        <w:spacing w:before="200" w:after="40"/>
      </w:pPr>
      <w:r>
        <w:rPr>
          <w:rFonts w:ascii="Calibri" w:hAnsi="Calibri"/>
          <w:b/>
          <w:i w:val="0"/>
          <w:color w:val="1E4E9A"/>
          <w:sz w:val="26"/>
        </w:rPr>
        <w:t>4.7 Deleting a DSC</w:t>
      </w:r>
    </w:p>
    <w:p>
      <w:r>
        <w:rPr>
          <w:rFonts w:ascii="Calibri" w:hAnsi="Calibri"/>
          <w:b w:val="0"/>
          <w:i w:val="0"/>
          <w:color w:val="333333"/>
          <w:sz w:val="20"/>
        </w:rPr>
        <w:t>The user must be able to permanently remove a DSC record.</w:t>
      </w:r>
    </w:p>
    <w:p>
      <w:pPr>
        <w:pStyle w:val="ListBullet"/>
      </w:pPr>
      <w:r>
        <w:rPr>
          <w:rFonts w:ascii="Calibri" w:hAnsi="Calibri"/>
          <w:b w:val="0"/>
          <w:i w:val="0"/>
          <w:color w:val="333333"/>
          <w:sz w:val="20"/>
        </w:rPr>
        <w:t>Delete is triggered via the "Remove" link in the detail view footer</w:t>
      </w:r>
    </w:p>
    <w:p>
      <w:pPr>
        <w:pStyle w:val="ListBullet"/>
      </w:pPr>
      <w:r>
        <w:rPr>
          <w:rFonts w:ascii="Calibri" w:hAnsi="Calibri"/>
          <w:b w:val="0"/>
          <w:i w:val="0"/>
          <w:color w:val="333333"/>
          <w:sz w:val="20"/>
        </w:rPr>
        <w:t>Before deleting, the system must show a confirmation screen naming the specific DSC being deleted</w:t>
      </w:r>
    </w:p>
    <w:p>
      <w:pPr>
        <w:pStyle w:val="ListBullet"/>
      </w:pPr>
      <w:r>
        <w:rPr>
          <w:rFonts w:ascii="Calibri" w:hAnsi="Calibri"/>
          <w:b w:val="0"/>
          <w:i w:val="0"/>
          <w:color w:val="333333"/>
          <w:sz w:val="20"/>
        </w:rPr>
        <w:t>Deletion is permanent with no undo or recovery</w:t>
      </w:r>
    </w:p>
    <w:p>
      <w:pPr>
        <w:pStyle w:val="ListBullet"/>
      </w:pPr>
      <w:r>
        <w:rPr>
          <w:rFonts w:ascii="Calibri" w:hAnsi="Calibri"/>
          <w:b w:val="0"/>
          <w:i w:val="0"/>
          <w:color w:val="333333"/>
          <w:sz w:val="20"/>
        </w:rPr>
        <w:t>After deletion, the detail view closes and the dashboard updates</w:t>
      </w:r>
    </w:p>
    <w:p>
      <w:pPr>
        <w:spacing w:before="200" w:after="40"/>
      </w:pPr>
      <w:r>
        <w:rPr>
          <w:rFonts w:ascii="Calibri" w:hAnsi="Calibri"/>
          <w:b/>
          <w:i w:val="0"/>
          <w:color w:val="1E4E9A"/>
          <w:sz w:val="26"/>
        </w:rPr>
        <w:t>4.8 Expiry Alerts</w:t>
      </w:r>
    </w:p>
    <w:p>
      <w:r>
        <w:rPr>
          <w:rFonts w:ascii="Calibri" w:hAnsi="Calibri"/>
          <w:b w:val="0"/>
          <w:i w:val="0"/>
          <w:color w:val="333333"/>
          <w:sz w:val="20"/>
        </w:rPr>
        <w:t>The system must automatically warn users before their DSCs expire. The system checks all DSCs daily and sends a single reminder when a DSC is approaching expiry.</w:t>
      </w:r>
    </w:p>
    <w:p>
      <w:pPr>
        <w:spacing w:before="160" w:after="40"/>
      </w:pPr>
      <w:r>
        <w:rPr>
          <w:rFonts w:ascii="Calibri" w:hAnsi="Calibri"/>
          <w:b/>
          <w:i w:val="0"/>
          <w:color w:val="2E6ECC"/>
          <w:sz w:val="22"/>
        </w:rPr>
        <w:t>Alert Schedule per DSC</w:t>
      </w:r>
    </w:p>
    <w:tbl>
      <w:tblPr>
        <w:tblStyle w:val="TableGrid"/>
        <w:tblW w:type="auto" w:w="0"/>
        <w:tblLook w:firstColumn="1" w:firstRow="1" w:lastColumn="0" w:lastRow="0" w:noHBand="0" w:noVBand="1" w:val="04A0"/>
      </w:tblPr>
      <w:tblGrid>
        <w:gridCol w:w="4920"/>
        <w:gridCol w:w="4920"/>
      </w:tblGrid>
      <w:tr>
        <w:tc>
          <w:tcPr>
            <w:tcW w:type="dxa" w:w="4920"/>
            <w:shd w:val="clear" w:color="auto" w:fill="1B2A4A"/>
          </w:tcPr>
          <w:p>
            <w:r>
              <w:rPr>
                <w:rFonts w:ascii="Calibri" w:hAnsi="Calibri"/>
                <w:b/>
                <w:i w:val="0"/>
                <w:color w:val="FFFFFF"/>
                <w:sz w:val="18"/>
              </w:rPr>
              <w:t>When</w:t>
            </w:r>
          </w:p>
        </w:tc>
        <w:tc>
          <w:tcPr>
            <w:tcW w:type="dxa" w:w="4920"/>
            <w:shd w:val="clear" w:color="auto" w:fill="1B2A4A"/>
          </w:tcPr>
          <w:p>
            <w:r>
              <w:rPr>
                <w:rFonts w:ascii="Calibri" w:hAnsi="Calibri"/>
                <w:b/>
                <w:i w:val="0"/>
                <w:color w:val="FFFFFF"/>
                <w:sz w:val="18"/>
              </w:rPr>
              <w:t>Notification Sent</w:t>
            </w:r>
          </w:p>
        </w:tc>
      </w:tr>
      <w:tr>
        <w:tc>
          <w:tcPr>
            <w:tcW w:type="dxa" w:w="4920"/>
            <w:shd w:val="clear" w:color="auto" w:fill="FFFFFF"/>
          </w:tcPr>
          <w:p>
            <w:r>
              <w:rPr>
                <w:rFonts w:ascii="Calibri" w:hAnsi="Calibri"/>
                <w:b w:val="0"/>
                <w:i w:val="0"/>
                <w:color w:val="333333"/>
                <w:sz w:val="18"/>
              </w:rPr>
              <w:t>Days remaining first drops to or below the user's threshold (default 90 days)</w:t>
            </w:r>
          </w:p>
        </w:tc>
        <w:tc>
          <w:tcPr>
            <w:tcW w:type="dxa" w:w="4920"/>
            <w:shd w:val="clear" w:color="auto" w:fill="FFFFFF"/>
          </w:tcPr>
          <w:p>
            <w:r>
              <w:rPr>
                <w:rFonts w:ascii="Calibri" w:hAnsi="Calibri"/>
                <w:b w:val="0"/>
                <w:i w:val="0"/>
                <w:color w:val="333333"/>
                <w:sz w:val="18"/>
              </w:rPr>
              <w:t>Reminder</w:t>
            </w:r>
          </w:p>
        </w:tc>
      </w:tr>
    </w:tbl>
    <w:p/>
    <w:p>
      <w:r>
        <w:rPr>
          <w:rFonts w:ascii="Calibri" w:hAnsi="Calibri"/>
          <w:b w:val="0"/>
          <w:i w:val="0"/>
          <w:color w:val="333333"/>
          <w:sz w:val="20"/>
        </w:rPr>
        <w:t>A single reminder is sent per DSC when it first crosses the configured threshold.</w:t>
      </w:r>
    </w:p>
    <w:p>
      <w:pPr>
        <w:spacing w:before="160" w:after="40"/>
      </w:pPr>
      <w:r>
        <w:rPr>
          <w:rFonts w:ascii="Calibri" w:hAnsi="Calibri"/>
          <w:b/>
          <w:i w:val="0"/>
          <w:color w:val="2E6ECC"/>
          <w:sz w:val="22"/>
        </w:rPr>
        <w:t>Alert Recipients</w:t>
      </w:r>
    </w:p>
    <w:p>
      <w:r>
        <w:rPr>
          <w:rFonts w:ascii="Calibri" w:hAnsi="Calibri"/>
          <w:b w:val="0"/>
          <w:i w:val="0"/>
          <w:color w:val="333333"/>
          <w:sz w:val="20"/>
        </w:rPr>
        <w:t>Each account decides, in Settings, who is alerted:</w:t>
      </w:r>
    </w:p>
    <w:p>
      <w:pPr>
        <w:pStyle w:val="ListBullet"/>
      </w:pPr>
      <w:r>
        <w:rPr>
          <w:rFonts w:ascii="Calibri" w:hAnsi="Calibri"/>
          <w:b/>
          <w:i w:val="0"/>
          <w:color w:val="333333"/>
          <w:sz w:val="20"/>
        </w:rPr>
        <w:t>User (account holder)</w:t>
      </w:r>
      <w:r>
        <w:rPr>
          <w:rFonts w:ascii="Calibri" w:hAnsi="Calibri"/>
          <w:b w:val="0"/>
          <w:i w:val="0"/>
          <w:color w:val="333333"/>
          <w:sz w:val="20"/>
        </w:rPr>
        <w:t xml:space="preserve"> — the professional or firm managing the DSC. The primary Spectrum Cloud account email is always included and cannot be removed, plus any additional email addresses or WhatsApp numbers added in Settings.</w:t>
      </w:r>
    </w:p>
    <w:p>
      <w:pPr>
        <w:pStyle w:val="ListBullet"/>
      </w:pPr>
      <w:r>
        <w:rPr>
          <w:rFonts w:ascii="Calibri" w:hAnsi="Calibri"/>
          <w:b/>
          <w:i w:val="0"/>
          <w:color w:val="333333"/>
          <w:sz w:val="20"/>
        </w:rPr>
        <w:t>Client (certificate holder)</w:t>
      </w:r>
      <w:r>
        <w:rPr>
          <w:rFonts w:ascii="Calibri" w:hAnsi="Calibri"/>
          <w:b w:val="0"/>
          <w:i w:val="0"/>
          <w:color w:val="333333"/>
          <w:sz w:val="20"/>
        </w:rPr>
        <w:t xml:space="preserve"> — optionally, the client whose DSC is expiring can be alerted directly, using the client's own email and mobile on record.</w:t>
      </w:r>
    </w:p>
    <w:p>
      <w:r>
        <w:rPr>
          <w:rFonts w:ascii="Calibri" w:hAnsi="Calibri"/>
          <w:b w:val="0"/>
          <w:i w:val="0"/>
          <w:color w:val="333333"/>
          <w:sz w:val="20"/>
        </w:rPr>
        <w:t>User and client alerts use different wording: the user copy is about a certificate they manage, while the client copy is addressed to the certificate owner. Both are available on Email and WhatsApp. Client messages do not include app or dashboard links, since clients do not have a login or client view.</w:t>
      </w:r>
    </w:p>
    <w:p>
      <w:pPr>
        <w:spacing w:before="160" w:after="40"/>
      </w:pPr>
      <w:r>
        <w:rPr>
          <w:rFonts w:ascii="Calibri" w:hAnsi="Calibri"/>
          <w:b/>
          <w:i w:val="0"/>
          <w:color w:val="2E6ECC"/>
          <w:sz w:val="22"/>
        </w:rPr>
        <w:t>4.8.1 Email Notification</w:t>
      </w:r>
    </w:p>
    <w:p>
      <w:r>
        <w:rPr>
          <w:rFonts w:ascii="Calibri" w:hAnsi="Calibri"/>
          <w:b w:val="0"/>
          <w:i w:val="0"/>
          <w:color w:val="333333"/>
          <w:sz w:val="20"/>
        </w:rPr>
        <w:t>The system sends an email alert to all configured recipients when the DSC crosses the reminder threshold. Separate wording is used for the user (account holder) and the client (certificate holder).</w:t>
      </w:r>
    </w:p>
    <w:p>
      <w:pPr>
        <w:spacing w:before="160" w:after="40"/>
      </w:pPr>
      <w:r>
        <w:rPr>
          <w:rFonts w:ascii="Calibri" w:hAnsi="Calibri"/>
          <w:b/>
          <w:i w:val="0"/>
          <w:color w:val="2E6ECC"/>
          <w:sz w:val="22"/>
        </w:rPr>
        <w:t>User Email Template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840"/>
      </w:tblGrid>
      <w:tr>
        <w:tc>
          <w:tcPr>
            <w:tcW w:type="dxa" w:w="9840"/>
            <w:shd w:val="clear" w:color="auto" w:fill="F5F5F5"/>
          </w:tcPr>
          <w:p>
            <w:pPr>
              <w:spacing w:after="0" w:before="0" w:line="240" w:lineRule="auto"/>
            </w:pPr>
            <w:r>
              <w:rPr>
                <w:rFonts w:ascii="Courier New" w:hAnsi="Courier New"/>
                <w:b w:val="0"/>
                <w:i w:val="0"/>
                <w:color w:val="222222"/>
                <w:sz w:val="17"/>
              </w:rPr>
              <w:t>Subject: DSC Expiry Alert: {holder_name} ({organisation}) expires in {days_remaining} days</w:t>
            </w:r>
          </w:p>
          <w:p>
            <w:pPr>
              <w:spacing w:after="0" w:before="0" w:line="240" w:lineRule="auto"/>
            </w:pPr>
            <w:r>
              <w:rPr>
                <w:rFonts w:ascii="Courier New" w:hAnsi="Courier New"/>
                <w:b w:val="0"/>
                <w:i w:val="0"/>
                <w:color w:val="222222"/>
                <w:sz w:val="17"/>
              </w:rPr>
              <w:t xml:space="preserve"> </w:t>
            </w:r>
          </w:p>
          <w:p>
            <w:pPr>
              <w:spacing w:after="0" w:before="0" w:line="240" w:lineRule="auto"/>
            </w:pPr>
            <w:r>
              <w:rPr>
                <w:rFonts w:ascii="Courier New" w:hAnsi="Courier New"/>
                <w:b w:val="0"/>
                <w:i w:val="0"/>
                <w:color w:val="222222"/>
                <w:sz w:val="17"/>
              </w:rPr>
              <w:t>Dear {account_name},</w:t>
            </w:r>
          </w:p>
          <w:p>
            <w:pPr>
              <w:spacing w:after="0" w:before="0" w:line="240" w:lineRule="auto"/>
            </w:pPr>
            <w:r>
              <w:rPr>
                <w:rFonts w:ascii="Courier New" w:hAnsi="Courier New"/>
                <w:b w:val="0"/>
                <w:i w:val="0"/>
                <w:color w:val="222222"/>
                <w:sz w:val="17"/>
              </w:rPr>
              <w:t xml:space="preserve"> </w:t>
            </w:r>
          </w:p>
          <w:p>
            <w:pPr>
              <w:spacing w:after="0" w:before="0" w:line="240" w:lineRule="auto"/>
            </w:pPr>
            <w:r>
              <w:rPr>
                <w:rFonts w:ascii="Courier New" w:hAnsi="Courier New"/>
                <w:b w:val="0"/>
                <w:i w:val="0"/>
                <w:color w:val="222222"/>
                <w:sz w:val="17"/>
              </w:rPr>
              <w:t>This is an automated reminder from KDK Spectrum Cloud.</w:t>
            </w:r>
          </w:p>
          <w:p>
            <w:pPr>
              <w:spacing w:after="0" w:before="0" w:line="240" w:lineRule="auto"/>
            </w:pPr>
            <w:r>
              <w:rPr>
                <w:rFonts w:ascii="Courier New" w:hAnsi="Courier New"/>
                <w:b w:val="0"/>
                <w:i w:val="0"/>
                <w:color w:val="222222"/>
                <w:sz w:val="17"/>
              </w:rPr>
              <w:t xml:space="preserve"> </w:t>
            </w:r>
          </w:p>
          <w:p>
            <w:pPr>
              <w:spacing w:after="0" w:before="0" w:line="240" w:lineRule="auto"/>
            </w:pPr>
            <w:r>
              <w:rPr>
                <w:rFonts w:ascii="Courier New" w:hAnsi="Courier New"/>
                <w:b w:val="0"/>
                <w:i w:val="0"/>
                <w:color w:val="222222"/>
                <w:sz w:val="17"/>
              </w:rPr>
              <w:t>A Digital Signature Certificate you manage is due to expire soon:</w:t>
            </w:r>
          </w:p>
          <w:p>
            <w:pPr>
              <w:spacing w:after="0" w:before="0" w:line="240" w:lineRule="auto"/>
            </w:pPr>
            <w:r>
              <w:rPr>
                <w:rFonts w:ascii="Courier New" w:hAnsi="Courier New"/>
                <w:b w:val="0"/>
                <w:i w:val="0"/>
                <w:color w:val="222222"/>
                <w:sz w:val="17"/>
              </w:rPr>
              <w:t xml:space="preserve"> </w:t>
            </w:r>
          </w:p>
          <w:p>
            <w:pPr>
              <w:spacing w:after="0" w:before="0" w:line="240" w:lineRule="auto"/>
            </w:pPr>
            <w:r>
              <w:rPr>
                <w:rFonts w:ascii="Courier New" w:hAnsi="Courier New"/>
                <w:b w:val="0"/>
                <w:i w:val="0"/>
                <w:color w:val="222222"/>
                <w:sz w:val="17"/>
              </w:rPr>
              <w:t xml:space="preserve">  Certificate Holder : {holder_name}</w:t>
            </w:r>
          </w:p>
          <w:p>
            <w:pPr>
              <w:spacing w:after="0" w:before="0" w:line="240" w:lineRule="auto"/>
            </w:pPr>
            <w:r>
              <w:rPr>
                <w:rFonts w:ascii="Courier New" w:hAnsi="Courier New"/>
                <w:b w:val="0"/>
                <w:i w:val="0"/>
                <w:color w:val="222222"/>
                <w:sz w:val="17"/>
              </w:rPr>
              <w:t xml:space="preserve">  Organisation       : {organisation}</w:t>
            </w:r>
          </w:p>
          <w:p>
            <w:pPr>
              <w:spacing w:after="0" w:before="0" w:line="240" w:lineRule="auto"/>
            </w:pPr>
            <w:r>
              <w:rPr>
                <w:rFonts w:ascii="Courier New" w:hAnsi="Courier New"/>
                <w:b w:val="0"/>
                <w:i w:val="0"/>
                <w:color w:val="222222"/>
                <w:sz w:val="17"/>
              </w:rPr>
              <w:t xml:space="preserve">  Issued By          : {issuing_ca}</w:t>
            </w:r>
          </w:p>
          <w:p>
            <w:pPr>
              <w:spacing w:after="0" w:before="0" w:line="240" w:lineRule="auto"/>
            </w:pPr>
            <w:r>
              <w:rPr>
                <w:rFonts w:ascii="Courier New" w:hAnsi="Courier New"/>
                <w:b w:val="0"/>
                <w:i w:val="0"/>
                <w:color w:val="222222"/>
                <w:sz w:val="17"/>
              </w:rPr>
              <w:t xml:space="preserve">  DSC Class          : {dsc_class}</w:t>
            </w:r>
          </w:p>
          <w:p>
            <w:pPr>
              <w:spacing w:after="0" w:before="0" w:line="240" w:lineRule="auto"/>
            </w:pPr>
            <w:r>
              <w:rPr>
                <w:rFonts w:ascii="Courier New" w:hAnsi="Courier New"/>
                <w:b w:val="0"/>
                <w:i w:val="0"/>
                <w:color w:val="222222"/>
                <w:sz w:val="17"/>
              </w:rPr>
              <w:t xml:space="preserve">  Purpose            : {purpose}</w:t>
            </w:r>
          </w:p>
          <w:p>
            <w:pPr>
              <w:spacing w:after="0" w:before="0" w:line="240" w:lineRule="auto"/>
            </w:pPr>
            <w:r>
              <w:rPr>
                <w:rFonts w:ascii="Courier New" w:hAnsi="Courier New"/>
                <w:b w:val="0"/>
                <w:i w:val="0"/>
                <w:color w:val="222222"/>
                <w:sz w:val="17"/>
              </w:rPr>
              <w:t xml:space="preserve">  Expiry Date        : {expiry_date}</w:t>
            </w:r>
          </w:p>
          <w:p>
            <w:pPr>
              <w:spacing w:after="0" w:before="0" w:line="240" w:lineRule="auto"/>
            </w:pPr>
            <w:r>
              <w:rPr>
                <w:rFonts w:ascii="Courier New" w:hAnsi="Courier New"/>
                <w:b w:val="0"/>
                <w:i w:val="0"/>
                <w:color w:val="222222"/>
                <w:sz w:val="17"/>
              </w:rPr>
              <w:t xml:space="preserve">  Days Remaining     : {days_remaining} days</w:t>
            </w:r>
          </w:p>
          <w:p>
            <w:pPr>
              <w:spacing w:after="0" w:before="0" w:line="240" w:lineRule="auto"/>
            </w:pPr>
            <w:r>
              <w:rPr>
                <w:rFonts w:ascii="Courier New" w:hAnsi="Courier New"/>
                <w:b w:val="0"/>
                <w:i w:val="0"/>
                <w:color w:val="222222"/>
                <w:sz w:val="17"/>
              </w:rPr>
              <w:t xml:space="preserve"> </w:t>
            </w:r>
          </w:p>
          <w:p>
            <w:pPr>
              <w:spacing w:after="0" w:before="0" w:line="240" w:lineRule="auto"/>
            </w:pPr>
            <w:r>
              <w:rPr>
                <w:rFonts w:ascii="Courier New" w:hAnsi="Courier New"/>
                <w:b w:val="0"/>
                <w:i w:val="0"/>
                <w:color w:val="222222"/>
                <w:sz w:val="17"/>
              </w:rPr>
              <w:t>Please ensure this certificate is addressed before it expires to avoid</w:t>
            </w:r>
          </w:p>
          <w:p>
            <w:pPr>
              <w:spacing w:after="0" w:before="0" w:line="240" w:lineRule="auto"/>
            </w:pPr>
            <w:r>
              <w:rPr>
                <w:rFonts w:ascii="Courier New" w:hAnsi="Courier New"/>
                <w:b w:val="0"/>
                <w:i w:val="0"/>
                <w:color w:val="222222"/>
                <w:sz w:val="17"/>
              </w:rPr>
              <w:t>disruption to your filings.</w:t>
            </w:r>
          </w:p>
          <w:p>
            <w:pPr>
              <w:spacing w:after="0" w:before="0" w:line="240" w:lineRule="auto"/>
            </w:pPr>
            <w:r>
              <w:rPr>
                <w:rFonts w:ascii="Courier New" w:hAnsi="Courier New"/>
                <w:b w:val="0"/>
                <w:i w:val="0"/>
                <w:color w:val="222222"/>
                <w:sz w:val="17"/>
              </w:rPr>
              <w:t xml:space="preserve"> </w:t>
            </w:r>
          </w:p>
          <w:p>
            <w:pPr>
              <w:spacing w:after="0" w:before="0" w:line="240" w:lineRule="auto"/>
            </w:pPr>
            <w:r>
              <w:rPr>
                <w:rFonts w:ascii="Courier New" w:hAnsi="Courier New"/>
                <w:b w:val="0"/>
                <w:i w:val="0"/>
                <w:color w:val="222222"/>
                <w:sz w:val="17"/>
              </w:rPr>
              <w:t>[ View DSC in Spectrum Cloud ]</w:t>
            </w:r>
          </w:p>
          <w:p>
            <w:pPr>
              <w:spacing w:after="0" w:before="0" w:line="240" w:lineRule="auto"/>
            </w:pPr>
            <w:r>
              <w:rPr>
                <w:rFonts w:ascii="Courier New" w:hAnsi="Courier New"/>
                <w:b w:val="0"/>
                <w:i w:val="0"/>
                <w:color w:val="222222"/>
                <w:sz w:val="17"/>
              </w:rPr>
              <w:t xml:space="preserve"> </w:t>
            </w:r>
          </w:p>
          <w:p>
            <w:pPr>
              <w:spacing w:after="0" w:before="0" w:line="240" w:lineRule="auto"/>
            </w:pPr>
            <w:r>
              <w:rPr>
                <w:rFonts w:ascii="Courier New" w:hAnsi="Courier New"/>
                <w:b w:val="0"/>
                <w:i w:val="0"/>
                <w:color w:val="222222"/>
                <w:sz w:val="17"/>
              </w:rPr>
              <w:t>---</w:t>
            </w:r>
          </w:p>
          <w:p>
            <w:pPr>
              <w:spacing w:after="0" w:before="0" w:line="240" w:lineRule="auto"/>
            </w:pPr>
            <w:r>
              <w:rPr>
                <w:rFonts w:ascii="Courier New" w:hAnsi="Courier New"/>
                <w:b w:val="0"/>
                <w:i w:val="0"/>
                <w:color w:val="222222"/>
                <w:sz w:val="17"/>
              </w:rPr>
              <w:t>You are receiving this alert because {recipient_email} is registered as</w:t>
            </w:r>
          </w:p>
          <w:p>
            <w:pPr>
              <w:spacing w:after="0" w:before="0" w:line="240" w:lineRule="auto"/>
            </w:pPr>
            <w:r>
              <w:rPr>
                <w:rFonts w:ascii="Courier New" w:hAnsi="Courier New"/>
                <w:b w:val="0"/>
                <w:i w:val="0"/>
                <w:color w:val="222222"/>
                <w:sz w:val="17"/>
              </w:rPr>
              <w:t>an alert recipient in KDK Spectrum Cloud DSC Management.</w:t>
            </w:r>
          </w:p>
        </w:tc>
      </w:tr>
    </w:tbl>
    <w:p/>
    <w:p>
      <w:pPr>
        <w:spacing w:before="160" w:after="40"/>
      </w:pPr>
      <w:r>
        <w:rPr>
          <w:rFonts w:ascii="Calibri" w:hAnsi="Calibri"/>
          <w:b/>
          <w:i w:val="0"/>
          <w:color w:val="2E6ECC"/>
          <w:sz w:val="22"/>
        </w:rPr>
        <w:t>Client Email Template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840"/>
      </w:tblGrid>
      <w:tr>
        <w:tc>
          <w:tcPr>
            <w:tcW w:type="dxa" w:w="9840"/>
            <w:shd w:val="clear" w:color="auto" w:fill="F5F5F5"/>
          </w:tcPr>
          <w:p>
            <w:pPr>
              <w:spacing w:after="0" w:before="0" w:line="240" w:lineRule="auto"/>
            </w:pPr>
            <w:r>
              <w:rPr>
                <w:rFonts w:ascii="Courier New" w:hAnsi="Courier New"/>
                <w:b w:val="0"/>
                <w:i w:val="0"/>
                <w:color w:val="222222"/>
                <w:sz w:val="17"/>
              </w:rPr>
              <w:t>Subject: Your Digital Signature Certificate expires in {days_remaining} days</w:t>
            </w:r>
          </w:p>
          <w:p>
            <w:pPr>
              <w:spacing w:after="0" w:before="0" w:line="240" w:lineRule="auto"/>
            </w:pPr>
            <w:r>
              <w:rPr>
                <w:rFonts w:ascii="Courier New" w:hAnsi="Courier New"/>
                <w:b w:val="0"/>
                <w:i w:val="0"/>
                <w:color w:val="222222"/>
                <w:sz w:val="17"/>
              </w:rPr>
              <w:t xml:space="preserve"> </w:t>
            </w:r>
          </w:p>
          <w:p>
            <w:pPr>
              <w:spacing w:after="0" w:before="0" w:line="240" w:lineRule="auto"/>
            </w:pPr>
            <w:r>
              <w:rPr>
                <w:rFonts w:ascii="Courier New" w:hAnsi="Courier New"/>
                <w:b w:val="0"/>
                <w:i w:val="0"/>
                <w:color w:val="222222"/>
                <w:sz w:val="17"/>
              </w:rPr>
              <w:t>Dear {client_name},</w:t>
            </w:r>
          </w:p>
          <w:p>
            <w:pPr>
              <w:spacing w:after="0" w:before="0" w:line="240" w:lineRule="auto"/>
            </w:pPr>
            <w:r>
              <w:rPr>
                <w:rFonts w:ascii="Courier New" w:hAnsi="Courier New"/>
                <w:b w:val="0"/>
                <w:i w:val="0"/>
                <w:color w:val="222222"/>
                <w:sz w:val="17"/>
              </w:rPr>
              <w:t xml:space="preserve"> </w:t>
            </w:r>
          </w:p>
          <w:p>
            <w:pPr>
              <w:spacing w:after="0" w:before="0" w:line="240" w:lineRule="auto"/>
            </w:pPr>
            <w:r>
              <w:rPr>
                <w:rFonts w:ascii="Courier New" w:hAnsi="Courier New"/>
                <w:b w:val="0"/>
                <w:i w:val="0"/>
                <w:color w:val="222222"/>
                <w:sz w:val="17"/>
              </w:rPr>
              <w:t>This is a reminder that your Digital Signature Certificate is due to</w:t>
            </w:r>
          </w:p>
          <w:p>
            <w:pPr>
              <w:spacing w:after="0" w:before="0" w:line="240" w:lineRule="auto"/>
            </w:pPr>
            <w:r>
              <w:rPr>
                <w:rFonts w:ascii="Courier New" w:hAnsi="Courier New"/>
                <w:b w:val="0"/>
                <w:i w:val="0"/>
                <w:color w:val="222222"/>
                <w:sz w:val="17"/>
              </w:rPr>
              <w:t>expire soon:</w:t>
            </w:r>
          </w:p>
          <w:p>
            <w:pPr>
              <w:spacing w:after="0" w:before="0" w:line="240" w:lineRule="auto"/>
            </w:pPr>
            <w:r>
              <w:rPr>
                <w:rFonts w:ascii="Courier New" w:hAnsi="Courier New"/>
                <w:b w:val="0"/>
                <w:i w:val="0"/>
                <w:color w:val="222222"/>
                <w:sz w:val="17"/>
              </w:rPr>
              <w:t xml:space="preserve"> </w:t>
            </w:r>
          </w:p>
          <w:p>
            <w:pPr>
              <w:spacing w:after="0" w:before="0" w:line="240" w:lineRule="auto"/>
            </w:pPr>
            <w:r>
              <w:rPr>
                <w:rFonts w:ascii="Courier New" w:hAnsi="Courier New"/>
                <w:b w:val="0"/>
                <w:i w:val="0"/>
                <w:color w:val="222222"/>
                <w:sz w:val="17"/>
              </w:rPr>
              <w:t xml:space="preserve">  Certificate Holder : {holder_name}</w:t>
            </w:r>
          </w:p>
          <w:p>
            <w:pPr>
              <w:spacing w:after="0" w:before="0" w:line="240" w:lineRule="auto"/>
            </w:pPr>
            <w:r>
              <w:rPr>
                <w:rFonts w:ascii="Courier New" w:hAnsi="Courier New"/>
                <w:b w:val="0"/>
                <w:i w:val="0"/>
                <w:color w:val="222222"/>
                <w:sz w:val="17"/>
              </w:rPr>
              <w:t xml:space="preserve">  Organisation       : {organisation}</w:t>
            </w:r>
          </w:p>
          <w:p>
            <w:pPr>
              <w:spacing w:after="0" w:before="0" w:line="240" w:lineRule="auto"/>
            </w:pPr>
            <w:r>
              <w:rPr>
                <w:rFonts w:ascii="Courier New" w:hAnsi="Courier New"/>
                <w:b w:val="0"/>
                <w:i w:val="0"/>
                <w:color w:val="222222"/>
                <w:sz w:val="17"/>
              </w:rPr>
              <w:t xml:space="preserve">  Issued By          : {issuing_ca}</w:t>
            </w:r>
          </w:p>
          <w:p>
            <w:pPr>
              <w:spacing w:after="0" w:before="0" w:line="240" w:lineRule="auto"/>
            </w:pPr>
            <w:r>
              <w:rPr>
                <w:rFonts w:ascii="Courier New" w:hAnsi="Courier New"/>
                <w:b w:val="0"/>
                <w:i w:val="0"/>
                <w:color w:val="222222"/>
                <w:sz w:val="17"/>
              </w:rPr>
              <w:t xml:space="preserve">  Expiry Date        : {expiry_date}</w:t>
            </w:r>
          </w:p>
          <w:p>
            <w:pPr>
              <w:spacing w:after="0" w:before="0" w:line="240" w:lineRule="auto"/>
            </w:pPr>
            <w:r>
              <w:rPr>
                <w:rFonts w:ascii="Courier New" w:hAnsi="Courier New"/>
                <w:b w:val="0"/>
                <w:i w:val="0"/>
                <w:color w:val="222222"/>
                <w:sz w:val="17"/>
              </w:rPr>
              <w:t xml:space="preserve">  Days Remaining     : {days_remaining} days</w:t>
            </w:r>
          </w:p>
          <w:p>
            <w:pPr>
              <w:spacing w:after="0" w:before="0" w:line="240" w:lineRule="auto"/>
            </w:pPr>
            <w:r>
              <w:rPr>
                <w:rFonts w:ascii="Courier New" w:hAnsi="Courier New"/>
                <w:b w:val="0"/>
                <w:i w:val="0"/>
                <w:color w:val="222222"/>
                <w:sz w:val="17"/>
              </w:rPr>
              <w:t xml:space="preserve"> </w:t>
            </w:r>
          </w:p>
          <w:p>
            <w:pPr>
              <w:spacing w:after="0" w:before="0" w:line="240" w:lineRule="auto"/>
            </w:pPr>
            <w:r>
              <w:rPr>
                <w:rFonts w:ascii="Courier New" w:hAnsi="Courier New"/>
                <w:b w:val="0"/>
                <w:i w:val="0"/>
                <w:color w:val="222222"/>
                <w:sz w:val="17"/>
              </w:rPr>
              <w:t>Please arrange to renew it in good time so your filings are not</w:t>
            </w:r>
          </w:p>
          <w:p>
            <w:pPr>
              <w:spacing w:after="0" w:before="0" w:line="240" w:lineRule="auto"/>
            </w:pPr>
            <w:r>
              <w:rPr>
                <w:rFonts w:ascii="Courier New" w:hAnsi="Courier New"/>
                <w:b w:val="0"/>
                <w:i w:val="0"/>
                <w:color w:val="222222"/>
                <w:sz w:val="17"/>
              </w:rPr>
              <w:t>interrupted. If we manage this on your behalf, no action may be needed</w:t>
            </w:r>
          </w:p>
          <w:p>
            <w:pPr>
              <w:spacing w:after="0" w:before="0" w:line="240" w:lineRule="auto"/>
            </w:pPr>
            <w:r>
              <w:rPr>
                <w:rFonts w:ascii="Courier New" w:hAnsi="Courier New"/>
                <w:b w:val="0"/>
                <w:i w:val="0"/>
                <w:color w:val="222222"/>
                <w:sz w:val="17"/>
              </w:rPr>
              <w:t>— this notice is for your awareness.</w:t>
            </w:r>
          </w:p>
          <w:p>
            <w:pPr>
              <w:spacing w:after="0" w:before="0" w:line="240" w:lineRule="auto"/>
            </w:pPr>
            <w:r>
              <w:rPr>
                <w:rFonts w:ascii="Courier New" w:hAnsi="Courier New"/>
                <w:b w:val="0"/>
                <w:i w:val="0"/>
                <w:color w:val="222222"/>
                <w:sz w:val="17"/>
              </w:rPr>
              <w:t xml:space="preserve"> </w:t>
            </w:r>
          </w:p>
          <w:p>
            <w:pPr>
              <w:spacing w:after="0" w:before="0" w:line="240" w:lineRule="auto"/>
            </w:pPr>
            <w:r>
              <w:rPr>
                <w:rFonts w:ascii="Courier New" w:hAnsi="Courier New"/>
                <w:b w:val="0"/>
                <w:i w:val="0"/>
                <w:color w:val="222222"/>
                <w:sz w:val="17"/>
              </w:rPr>
              <w:t>---</w:t>
            </w:r>
          </w:p>
          <w:p>
            <w:pPr>
              <w:spacing w:after="0" w:before="0" w:line="240" w:lineRule="auto"/>
            </w:pPr>
            <w:r>
              <w:rPr>
                <w:rFonts w:ascii="Courier New" w:hAnsi="Courier New"/>
                <w:b w:val="0"/>
                <w:i w:val="0"/>
                <w:color w:val="222222"/>
                <w:sz w:val="17"/>
              </w:rPr>
              <w:t>Sent via KDK Spectrum Cloud on behalf of {account_name}.</w:t>
            </w:r>
          </w:p>
        </w:tc>
      </w:tr>
    </w:tbl>
    <w:p/>
    <w:p>
      <w:pPr>
        <w:spacing w:before="160" w:after="40"/>
      </w:pPr>
      <w:r>
        <w:rPr>
          <w:rFonts w:ascii="Calibri" w:hAnsi="Calibri"/>
          <w:b/>
          <w:i w:val="0"/>
          <w:color w:val="2E6ECC"/>
          <w:sz w:val="22"/>
        </w:rPr>
        <w:t>Variable Fields</w:t>
      </w:r>
    </w:p>
    <w:tbl>
      <w:tblPr>
        <w:tblStyle w:val="TableGrid"/>
        <w:tblW w:type="auto" w:w="0"/>
        <w:tblLook w:firstColumn="1" w:firstRow="1" w:lastColumn="0" w:lastRow="0" w:noHBand="0" w:noVBand="1" w:val="04A0"/>
      </w:tblPr>
      <w:tblGrid>
        <w:gridCol w:w="4920"/>
        <w:gridCol w:w="4920"/>
      </w:tblGrid>
      <w:tr>
        <w:tc>
          <w:tcPr>
            <w:tcW w:type="dxa" w:w="4920"/>
            <w:shd w:val="clear" w:color="auto" w:fill="1B2A4A"/>
          </w:tcPr>
          <w:p>
            <w:r>
              <w:rPr>
                <w:rFonts w:ascii="Calibri" w:hAnsi="Calibri"/>
                <w:b/>
                <w:i w:val="0"/>
                <w:color w:val="FFFFFF"/>
                <w:sz w:val="18"/>
              </w:rPr>
              <w:t>Variable</w:t>
            </w:r>
          </w:p>
        </w:tc>
        <w:tc>
          <w:tcPr>
            <w:tcW w:type="dxa" w:w="4920"/>
            <w:shd w:val="clear" w:color="auto" w:fill="1B2A4A"/>
          </w:tcPr>
          <w:p>
            <w:r>
              <w:rPr>
                <w:rFonts w:ascii="Calibri" w:hAnsi="Calibri"/>
                <w:b/>
                <w:i w:val="0"/>
                <w:color w:val="FFFFFF"/>
                <w:sz w:val="18"/>
              </w:rPr>
              <w:t>Description</w:t>
            </w:r>
          </w:p>
        </w:tc>
      </w:tr>
      <w:tr>
        <w:tc>
          <w:tcPr>
            <w:tcW w:type="dxa" w:w="4920"/>
            <w:shd w:val="clear" w:color="auto" w:fill="FFFFFF"/>
          </w:tcPr>
          <w:p>
            <w:r>
              <w:rPr>
                <w:rFonts w:ascii="Calibri" w:hAnsi="Calibri"/>
                <w:b w:val="0"/>
                <w:i w:val="0"/>
                <w:color w:val="333333"/>
                <w:sz w:val="18"/>
              </w:rPr>
              <w:t>{holder_name}</w:t>
            </w:r>
          </w:p>
        </w:tc>
        <w:tc>
          <w:tcPr>
            <w:tcW w:type="dxa" w:w="4920"/>
            <w:shd w:val="clear" w:color="auto" w:fill="FFFFFF"/>
          </w:tcPr>
          <w:p>
            <w:r>
              <w:rPr>
                <w:rFonts w:ascii="Calibri" w:hAnsi="Calibri"/>
                <w:b w:val="0"/>
                <w:i w:val="0"/>
                <w:color w:val="333333"/>
                <w:sz w:val="18"/>
              </w:rPr>
              <w:t>Full name of the certificate holder</w:t>
            </w:r>
          </w:p>
        </w:tc>
      </w:tr>
      <w:tr>
        <w:tc>
          <w:tcPr>
            <w:tcW w:type="dxa" w:w="4920"/>
            <w:shd w:val="clear" w:color="auto" w:fill="F5F8FF"/>
          </w:tcPr>
          <w:p>
            <w:r>
              <w:rPr>
                <w:rFonts w:ascii="Calibri" w:hAnsi="Calibri"/>
                <w:b w:val="0"/>
                <w:i w:val="0"/>
                <w:color w:val="333333"/>
                <w:sz w:val="18"/>
              </w:rPr>
              <w:t>{organisation}</w:t>
            </w:r>
          </w:p>
        </w:tc>
        <w:tc>
          <w:tcPr>
            <w:tcW w:type="dxa" w:w="4920"/>
            <w:shd w:val="clear" w:color="auto" w:fill="F5F8FF"/>
          </w:tcPr>
          <w:p>
            <w:r>
              <w:rPr>
                <w:rFonts w:ascii="Calibri" w:hAnsi="Calibri"/>
                <w:b w:val="0"/>
                <w:i w:val="0"/>
                <w:color w:val="333333"/>
                <w:sz w:val="18"/>
              </w:rPr>
              <w:t>Organisation name on the certificate</w:t>
            </w:r>
          </w:p>
        </w:tc>
      </w:tr>
      <w:tr>
        <w:tc>
          <w:tcPr>
            <w:tcW w:type="dxa" w:w="4920"/>
            <w:shd w:val="clear" w:color="auto" w:fill="FFFFFF"/>
          </w:tcPr>
          <w:p>
            <w:r>
              <w:rPr>
                <w:rFonts w:ascii="Calibri" w:hAnsi="Calibri"/>
                <w:b w:val="0"/>
                <w:i w:val="0"/>
                <w:color w:val="333333"/>
                <w:sz w:val="18"/>
              </w:rPr>
              <w:t>{issuing_ca}</w:t>
            </w:r>
          </w:p>
        </w:tc>
        <w:tc>
          <w:tcPr>
            <w:tcW w:type="dxa" w:w="4920"/>
            <w:shd w:val="clear" w:color="auto" w:fill="FFFFFF"/>
          </w:tcPr>
          <w:p>
            <w:r>
              <w:rPr>
                <w:rFonts w:ascii="Calibri" w:hAnsi="Calibri"/>
                <w:b w:val="0"/>
                <w:i w:val="0"/>
                <w:color w:val="333333"/>
                <w:sz w:val="18"/>
              </w:rPr>
              <w:t>Name of the Certificate Authority that issued the DSC</w:t>
            </w:r>
          </w:p>
        </w:tc>
      </w:tr>
      <w:tr>
        <w:tc>
          <w:tcPr>
            <w:tcW w:type="dxa" w:w="4920"/>
            <w:shd w:val="clear" w:color="auto" w:fill="F5F8FF"/>
          </w:tcPr>
          <w:p>
            <w:r>
              <w:rPr>
                <w:rFonts w:ascii="Calibri" w:hAnsi="Calibri"/>
                <w:b w:val="0"/>
                <w:i w:val="0"/>
                <w:color w:val="333333"/>
                <w:sz w:val="18"/>
              </w:rPr>
              <w:t>{dsc_class}</w:t>
            </w:r>
          </w:p>
        </w:tc>
        <w:tc>
          <w:tcPr>
            <w:tcW w:type="dxa" w:w="4920"/>
            <w:shd w:val="clear" w:color="auto" w:fill="F5F8FF"/>
          </w:tcPr>
          <w:p>
            <w:r>
              <w:rPr>
                <w:rFonts w:ascii="Calibri" w:hAnsi="Calibri"/>
                <w:b w:val="0"/>
                <w:i w:val="0"/>
                <w:color w:val="333333"/>
                <w:sz w:val="18"/>
              </w:rPr>
              <w:t>Certificate class, e.g. Class 3</w:t>
            </w:r>
          </w:p>
        </w:tc>
      </w:tr>
      <w:tr>
        <w:tc>
          <w:tcPr>
            <w:tcW w:type="dxa" w:w="4920"/>
            <w:shd w:val="clear" w:color="auto" w:fill="FFFFFF"/>
          </w:tcPr>
          <w:p>
            <w:r>
              <w:rPr>
                <w:rFonts w:ascii="Calibri" w:hAnsi="Calibri"/>
                <w:b w:val="0"/>
                <w:i w:val="0"/>
                <w:color w:val="333333"/>
                <w:sz w:val="18"/>
              </w:rPr>
              <w:t>{purpose}</w:t>
            </w:r>
          </w:p>
        </w:tc>
        <w:tc>
          <w:tcPr>
            <w:tcW w:type="dxa" w:w="4920"/>
            <w:shd w:val="clear" w:color="auto" w:fill="FFFFFF"/>
          </w:tcPr>
          <w:p>
            <w:r>
              <w:rPr>
                <w:rFonts w:ascii="Calibri" w:hAnsi="Calibri"/>
                <w:b w:val="0"/>
                <w:i w:val="0"/>
                <w:color w:val="333333"/>
                <w:sz w:val="18"/>
              </w:rPr>
              <w:t>Certificate purpose, e.g. Signing</w:t>
            </w:r>
          </w:p>
        </w:tc>
      </w:tr>
      <w:tr>
        <w:tc>
          <w:tcPr>
            <w:tcW w:type="dxa" w:w="4920"/>
            <w:shd w:val="clear" w:color="auto" w:fill="F5F8FF"/>
          </w:tcPr>
          <w:p>
            <w:r>
              <w:rPr>
                <w:rFonts w:ascii="Calibri" w:hAnsi="Calibri"/>
                <w:b w:val="0"/>
                <w:i w:val="0"/>
                <w:color w:val="333333"/>
                <w:sz w:val="18"/>
              </w:rPr>
              <w:t>{expiry_date}</w:t>
            </w:r>
          </w:p>
        </w:tc>
        <w:tc>
          <w:tcPr>
            <w:tcW w:type="dxa" w:w="4920"/>
            <w:shd w:val="clear" w:color="auto" w:fill="F5F8FF"/>
          </w:tcPr>
          <w:p>
            <w:r>
              <w:rPr>
                <w:rFonts w:ascii="Calibri" w:hAnsi="Calibri"/>
                <w:b w:val="0"/>
                <w:i w:val="0"/>
                <w:color w:val="333333"/>
                <w:sz w:val="18"/>
              </w:rPr>
              <w:t>Expiry date in a readable format, e.g. 14 Apr 2026</w:t>
            </w:r>
          </w:p>
        </w:tc>
      </w:tr>
      <w:tr>
        <w:tc>
          <w:tcPr>
            <w:tcW w:type="dxa" w:w="4920"/>
            <w:shd w:val="clear" w:color="auto" w:fill="FFFFFF"/>
          </w:tcPr>
          <w:p>
            <w:r>
              <w:rPr>
                <w:rFonts w:ascii="Calibri" w:hAnsi="Calibri"/>
                <w:b w:val="0"/>
                <w:i w:val="0"/>
                <w:color w:val="333333"/>
                <w:sz w:val="18"/>
              </w:rPr>
              <w:t>{days_remaining}</w:t>
            </w:r>
          </w:p>
        </w:tc>
        <w:tc>
          <w:tcPr>
            <w:tcW w:type="dxa" w:w="4920"/>
            <w:shd w:val="clear" w:color="auto" w:fill="FFFFFF"/>
          </w:tcPr>
          <w:p>
            <w:r>
              <w:rPr>
                <w:rFonts w:ascii="Calibri" w:hAnsi="Calibri"/>
                <w:b w:val="0"/>
                <w:i w:val="0"/>
                <w:color w:val="333333"/>
                <w:sz w:val="18"/>
              </w:rPr>
              <w:t>Number of days until expiry</w:t>
            </w:r>
          </w:p>
        </w:tc>
      </w:tr>
      <w:tr>
        <w:tc>
          <w:tcPr>
            <w:tcW w:type="dxa" w:w="4920"/>
            <w:shd w:val="clear" w:color="auto" w:fill="F5F8FF"/>
          </w:tcPr>
          <w:p>
            <w:r>
              <w:rPr>
                <w:rFonts w:ascii="Calibri" w:hAnsi="Calibri"/>
                <w:b w:val="0"/>
                <w:i w:val="0"/>
                <w:color w:val="333333"/>
                <w:sz w:val="18"/>
              </w:rPr>
              <w:t>{account_name}</w:t>
            </w:r>
          </w:p>
        </w:tc>
        <w:tc>
          <w:tcPr>
            <w:tcW w:type="dxa" w:w="4920"/>
            <w:shd w:val="clear" w:color="auto" w:fill="F5F8FF"/>
          </w:tcPr>
          <w:p>
            <w:r>
              <w:rPr>
                <w:rFonts w:ascii="Calibri" w:hAnsi="Calibri"/>
                <w:b w:val="0"/>
                <w:i w:val="0"/>
                <w:color w:val="333333"/>
                <w:sz w:val="18"/>
              </w:rPr>
              <w:t>Name of the Spectrum Cloud account holder</w:t>
            </w:r>
          </w:p>
        </w:tc>
      </w:tr>
      <w:tr>
        <w:tc>
          <w:tcPr>
            <w:tcW w:type="dxa" w:w="4920"/>
            <w:shd w:val="clear" w:color="auto" w:fill="FFFFFF"/>
          </w:tcPr>
          <w:p>
            <w:r>
              <w:rPr>
                <w:rFonts w:ascii="Calibri" w:hAnsi="Calibri"/>
                <w:b w:val="0"/>
                <w:i w:val="0"/>
                <w:color w:val="333333"/>
                <w:sz w:val="18"/>
              </w:rPr>
              <w:t>{client_name}</w:t>
            </w:r>
          </w:p>
        </w:tc>
        <w:tc>
          <w:tcPr>
            <w:tcW w:type="dxa" w:w="4920"/>
            <w:shd w:val="clear" w:color="auto" w:fill="FFFFFF"/>
          </w:tcPr>
          <w:p>
            <w:r>
              <w:rPr>
                <w:rFonts w:ascii="Calibri" w:hAnsi="Calibri"/>
                <w:b w:val="0"/>
                <w:i w:val="0"/>
                <w:color w:val="333333"/>
                <w:sz w:val="18"/>
              </w:rPr>
              <w:t>Name of the client the DSC belongs to (client template)</w:t>
            </w:r>
          </w:p>
        </w:tc>
      </w:tr>
      <w:tr>
        <w:tc>
          <w:tcPr>
            <w:tcW w:type="dxa" w:w="4920"/>
            <w:shd w:val="clear" w:color="auto" w:fill="F5F8FF"/>
          </w:tcPr>
          <w:p>
            <w:r>
              <w:rPr>
                <w:rFonts w:ascii="Calibri" w:hAnsi="Calibri"/>
                <w:b w:val="0"/>
                <w:i w:val="0"/>
                <w:color w:val="333333"/>
                <w:sz w:val="18"/>
              </w:rPr>
              <w:t>{recipient_email}</w:t>
            </w:r>
          </w:p>
        </w:tc>
        <w:tc>
          <w:tcPr>
            <w:tcW w:type="dxa" w:w="4920"/>
            <w:shd w:val="clear" w:color="auto" w:fill="F5F8FF"/>
          </w:tcPr>
          <w:p>
            <w:r>
              <w:rPr>
                <w:rFonts w:ascii="Calibri" w:hAnsi="Calibri"/>
                <w:b w:val="0"/>
                <w:i w:val="0"/>
                <w:color w:val="333333"/>
                <w:sz w:val="18"/>
              </w:rPr>
              <w:t>The email address the alert was sent to</w:t>
            </w:r>
          </w:p>
        </w:tc>
      </w:tr>
    </w:tbl>
    <w:p/>
    <w:p>
      <w:pPr>
        <w:spacing w:before="160" w:after="40"/>
      </w:pPr>
      <w:r>
        <w:rPr>
          <w:rFonts w:ascii="Calibri" w:hAnsi="Calibri"/>
          <w:b/>
          <w:i w:val="0"/>
          <w:color w:val="2E6ECC"/>
          <w:sz w:val="22"/>
        </w:rPr>
        <w:t>4.8.2 WhatsApp Notification</w:t>
      </w:r>
    </w:p>
    <w:p>
      <w:r>
        <w:rPr>
          <w:rFonts w:ascii="Calibri" w:hAnsi="Calibri"/>
          <w:b w:val="0"/>
          <w:i w:val="0"/>
          <w:color w:val="333333"/>
          <w:sz w:val="20"/>
        </w:rPr>
        <w:t>The system sends a WhatsApp message alert to each configured WhatsApp number when the DSC crosses the reminder threshold. Separate wording is used for the user (account holder) and the client (certificate holder).</w:t>
      </w:r>
    </w:p>
    <w:p>
      <w:pPr>
        <w:spacing w:before="160" w:after="40"/>
      </w:pPr>
      <w:r>
        <w:rPr>
          <w:rFonts w:ascii="Calibri" w:hAnsi="Calibri"/>
          <w:b/>
          <w:i w:val="0"/>
          <w:color w:val="2E6ECC"/>
          <w:sz w:val="22"/>
        </w:rPr>
        <w:t>User WhatsApp Template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840"/>
      </w:tblGrid>
      <w:tr>
        <w:tc>
          <w:tcPr>
            <w:tcW w:type="dxa" w:w="9840"/>
            <w:shd w:val="clear" w:color="auto" w:fill="F5F5F5"/>
          </w:tcPr>
          <w:p>
            <w:pPr>
              <w:spacing w:after="0" w:before="0" w:line="240" w:lineRule="auto"/>
            </w:pPr>
            <w:r>
              <w:rPr>
                <w:rFonts w:ascii="Courier New" w:hAnsi="Courier New"/>
                <w:b w:val="0"/>
                <w:i w:val="0"/>
                <w:color w:val="222222"/>
                <w:sz w:val="17"/>
              </w:rPr>
              <w:t>*DSC Expiry Alert*</w:t>
            </w:r>
          </w:p>
          <w:p>
            <w:pPr>
              <w:spacing w:after="0" w:before="0" w:line="240" w:lineRule="auto"/>
            </w:pPr>
            <w:r>
              <w:rPr>
                <w:rFonts w:ascii="Courier New" w:hAnsi="Courier New"/>
                <w:b w:val="0"/>
                <w:i w:val="0"/>
                <w:color w:val="222222"/>
                <w:sz w:val="17"/>
              </w:rPr>
              <w:t>KDK Spectrum Cloud</w:t>
            </w:r>
          </w:p>
          <w:p>
            <w:pPr>
              <w:spacing w:after="0" w:before="0" w:line="240" w:lineRule="auto"/>
            </w:pPr>
            <w:r>
              <w:rPr>
                <w:rFonts w:ascii="Courier New" w:hAnsi="Courier New"/>
                <w:b w:val="0"/>
                <w:i w:val="0"/>
                <w:color w:val="222222"/>
                <w:sz w:val="17"/>
              </w:rPr>
              <w:t xml:space="preserve"> </w:t>
            </w:r>
          </w:p>
          <w:p>
            <w:pPr>
              <w:spacing w:after="0" w:before="0" w:line="240" w:lineRule="auto"/>
            </w:pPr>
            <w:r>
              <w:rPr>
                <w:rFonts w:ascii="Courier New" w:hAnsi="Courier New"/>
                <w:b w:val="0"/>
                <w:i w:val="0"/>
                <w:color w:val="222222"/>
                <w:sz w:val="17"/>
              </w:rPr>
              <w:t>Dear {account_name},</w:t>
            </w:r>
          </w:p>
          <w:p>
            <w:pPr>
              <w:spacing w:after="0" w:before="0" w:line="240" w:lineRule="auto"/>
            </w:pPr>
            <w:r>
              <w:rPr>
                <w:rFonts w:ascii="Courier New" w:hAnsi="Courier New"/>
                <w:b w:val="0"/>
                <w:i w:val="0"/>
                <w:color w:val="222222"/>
                <w:sz w:val="17"/>
              </w:rPr>
              <w:t xml:space="preserve"> </w:t>
            </w:r>
          </w:p>
          <w:p>
            <w:pPr>
              <w:spacing w:after="0" w:before="0" w:line="240" w:lineRule="auto"/>
            </w:pPr>
            <w:r>
              <w:rPr>
                <w:rFonts w:ascii="Courier New" w:hAnsi="Courier New"/>
                <w:b w:val="0"/>
                <w:i w:val="0"/>
                <w:color w:val="222222"/>
                <w:sz w:val="17"/>
              </w:rPr>
              <w:t>A DSC you manage is expiring:</w:t>
            </w:r>
          </w:p>
          <w:p>
            <w:pPr>
              <w:spacing w:after="0" w:before="0" w:line="240" w:lineRule="auto"/>
            </w:pPr>
            <w:r>
              <w:rPr>
                <w:rFonts w:ascii="Courier New" w:hAnsi="Courier New"/>
                <w:b w:val="0"/>
                <w:i w:val="0"/>
                <w:color w:val="222222"/>
                <w:sz w:val="17"/>
              </w:rPr>
              <w:t xml:space="preserve"> </w:t>
            </w:r>
          </w:p>
          <w:p>
            <w:pPr>
              <w:spacing w:after="0" w:before="0" w:line="240" w:lineRule="auto"/>
            </w:pPr>
            <w:r>
              <w:rPr>
                <w:rFonts w:ascii="Courier New" w:hAnsi="Courier New"/>
                <w:b w:val="0"/>
                <w:i w:val="0"/>
                <w:color w:val="222222"/>
                <w:sz w:val="17"/>
              </w:rPr>
              <w:t>Certificate Holder: {holder_name}</w:t>
            </w:r>
          </w:p>
          <w:p>
            <w:pPr>
              <w:spacing w:after="0" w:before="0" w:line="240" w:lineRule="auto"/>
            </w:pPr>
            <w:r>
              <w:rPr>
                <w:rFonts w:ascii="Courier New" w:hAnsi="Courier New"/>
                <w:b w:val="0"/>
                <w:i w:val="0"/>
                <w:color w:val="222222"/>
                <w:sz w:val="17"/>
              </w:rPr>
              <w:t>Organisation: {organisation}</w:t>
            </w:r>
          </w:p>
          <w:p>
            <w:pPr>
              <w:spacing w:after="0" w:before="0" w:line="240" w:lineRule="auto"/>
            </w:pPr>
            <w:r>
              <w:rPr>
                <w:rFonts w:ascii="Courier New" w:hAnsi="Courier New"/>
                <w:b w:val="0"/>
                <w:i w:val="0"/>
                <w:color w:val="222222"/>
                <w:sz w:val="17"/>
              </w:rPr>
              <w:t>Issued By: {issuing_ca}</w:t>
            </w:r>
          </w:p>
          <w:p>
            <w:pPr>
              <w:spacing w:after="0" w:before="0" w:line="240" w:lineRule="auto"/>
            </w:pPr>
            <w:r>
              <w:rPr>
                <w:rFonts w:ascii="Courier New" w:hAnsi="Courier New"/>
                <w:b w:val="0"/>
                <w:i w:val="0"/>
                <w:color w:val="222222"/>
                <w:sz w:val="17"/>
              </w:rPr>
              <w:t>Expiry Date: {expiry_date}</w:t>
            </w:r>
          </w:p>
          <w:p>
            <w:pPr>
              <w:spacing w:after="0" w:before="0" w:line="240" w:lineRule="auto"/>
            </w:pPr>
            <w:r>
              <w:rPr>
                <w:rFonts w:ascii="Courier New" w:hAnsi="Courier New"/>
                <w:b w:val="0"/>
                <w:i w:val="0"/>
                <w:color w:val="222222"/>
                <w:sz w:val="17"/>
              </w:rPr>
              <w:t>Days Remaining: {days_remaining} days</w:t>
            </w:r>
          </w:p>
          <w:p>
            <w:pPr>
              <w:spacing w:after="0" w:before="0" w:line="240" w:lineRule="auto"/>
            </w:pPr>
            <w:r>
              <w:rPr>
                <w:rFonts w:ascii="Courier New" w:hAnsi="Courier New"/>
                <w:b w:val="0"/>
                <w:i w:val="0"/>
                <w:color w:val="222222"/>
                <w:sz w:val="17"/>
              </w:rPr>
              <w:t xml:space="preserve"> </w:t>
            </w:r>
          </w:p>
          <w:p>
            <w:pPr>
              <w:spacing w:after="0" w:before="0" w:line="240" w:lineRule="auto"/>
            </w:pPr>
            <w:r>
              <w:rPr>
                <w:rFonts w:ascii="Courier New" w:hAnsi="Courier New"/>
                <w:b w:val="0"/>
                <w:i w:val="0"/>
                <w:color w:val="222222"/>
                <w:sz w:val="17"/>
              </w:rPr>
              <w:t>Please renew before it expires to avoid disruption to filings.</w:t>
            </w:r>
          </w:p>
          <w:p>
            <w:pPr>
              <w:spacing w:after="0" w:before="0" w:line="240" w:lineRule="auto"/>
            </w:pPr>
            <w:r>
              <w:rPr>
                <w:rFonts w:ascii="Courier New" w:hAnsi="Courier New"/>
                <w:b w:val="0"/>
                <w:i w:val="0"/>
                <w:color w:val="222222"/>
                <w:sz w:val="17"/>
              </w:rPr>
              <w:t xml:space="preserve"> </w:t>
            </w:r>
          </w:p>
          <w:p>
            <w:pPr>
              <w:spacing w:after="0" w:before="0" w:line="240" w:lineRule="auto"/>
            </w:pPr>
            <w:r>
              <w:rPr>
                <w:rFonts w:ascii="Courier New" w:hAnsi="Courier New"/>
                <w:b w:val="0"/>
                <w:i w:val="0"/>
                <w:color w:val="222222"/>
                <w:sz w:val="17"/>
              </w:rPr>
              <w:t>View details: {app_link}</w:t>
            </w:r>
          </w:p>
        </w:tc>
      </w:tr>
    </w:tbl>
    <w:p/>
    <w:p>
      <w:pPr>
        <w:spacing w:before="160" w:after="40"/>
      </w:pPr>
      <w:r>
        <w:rPr>
          <w:rFonts w:ascii="Calibri" w:hAnsi="Calibri"/>
          <w:b/>
          <w:i w:val="0"/>
          <w:color w:val="2E6ECC"/>
          <w:sz w:val="22"/>
        </w:rPr>
        <w:t>Client WhatsApp Template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840"/>
      </w:tblGrid>
      <w:tr>
        <w:tc>
          <w:tcPr>
            <w:tcW w:type="dxa" w:w="9840"/>
            <w:shd w:val="clear" w:color="auto" w:fill="F5F5F5"/>
          </w:tcPr>
          <w:p>
            <w:pPr>
              <w:spacing w:after="0" w:before="0" w:line="240" w:lineRule="auto"/>
            </w:pPr>
            <w:r>
              <w:rPr>
                <w:rFonts w:ascii="Courier New" w:hAnsi="Courier New"/>
                <w:b w:val="0"/>
                <w:i w:val="0"/>
                <w:color w:val="222222"/>
                <w:sz w:val="17"/>
              </w:rPr>
              <w:t>*DSC Expiry Reminder*</w:t>
            </w:r>
          </w:p>
          <w:p>
            <w:pPr>
              <w:spacing w:after="0" w:before="0" w:line="240" w:lineRule="auto"/>
            </w:pPr>
            <w:r>
              <w:rPr>
                <w:rFonts w:ascii="Courier New" w:hAnsi="Courier New"/>
                <w:b w:val="0"/>
                <w:i w:val="0"/>
                <w:color w:val="222222"/>
                <w:sz w:val="17"/>
              </w:rPr>
              <w:t xml:space="preserve"> </w:t>
            </w:r>
          </w:p>
          <w:p>
            <w:pPr>
              <w:spacing w:after="0" w:before="0" w:line="240" w:lineRule="auto"/>
            </w:pPr>
            <w:r>
              <w:rPr>
                <w:rFonts w:ascii="Courier New" w:hAnsi="Courier New"/>
                <w:b w:val="0"/>
                <w:i w:val="0"/>
                <w:color w:val="222222"/>
                <w:sz w:val="17"/>
              </w:rPr>
              <w:t>Dear {client_name},</w:t>
            </w:r>
          </w:p>
          <w:p>
            <w:pPr>
              <w:spacing w:after="0" w:before="0" w:line="240" w:lineRule="auto"/>
            </w:pPr>
            <w:r>
              <w:rPr>
                <w:rFonts w:ascii="Courier New" w:hAnsi="Courier New"/>
                <w:b w:val="0"/>
                <w:i w:val="0"/>
                <w:color w:val="222222"/>
                <w:sz w:val="17"/>
              </w:rPr>
              <w:t xml:space="preserve"> </w:t>
            </w:r>
          </w:p>
          <w:p>
            <w:pPr>
              <w:spacing w:after="0" w:before="0" w:line="240" w:lineRule="auto"/>
            </w:pPr>
            <w:r>
              <w:rPr>
                <w:rFonts w:ascii="Courier New" w:hAnsi="Courier New"/>
                <w:b w:val="0"/>
                <w:i w:val="0"/>
                <w:color w:val="222222"/>
                <w:sz w:val="17"/>
              </w:rPr>
              <w:t>Your Digital Signature Certificate is expiring:</w:t>
            </w:r>
          </w:p>
          <w:p>
            <w:pPr>
              <w:spacing w:after="0" w:before="0" w:line="240" w:lineRule="auto"/>
            </w:pPr>
            <w:r>
              <w:rPr>
                <w:rFonts w:ascii="Courier New" w:hAnsi="Courier New"/>
                <w:b w:val="0"/>
                <w:i w:val="0"/>
                <w:color w:val="222222"/>
                <w:sz w:val="17"/>
              </w:rPr>
              <w:t xml:space="preserve"> </w:t>
            </w:r>
          </w:p>
          <w:p>
            <w:pPr>
              <w:spacing w:after="0" w:before="0" w:line="240" w:lineRule="auto"/>
            </w:pPr>
            <w:r>
              <w:rPr>
                <w:rFonts w:ascii="Courier New" w:hAnsi="Courier New"/>
                <w:b w:val="0"/>
                <w:i w:val="0"/>
                <w:color w:val="222222"/>
                <w:sz w:val="17"/>
              </w:rPr>
              <w:t>Certificate Holder: {holder_name}</w:t>
            </w:r>
          </w:p>
          <w:p>
            <w:pPr>
              <w:spacing w:after="0" w:before="0" w:line="240" w:lineRule="auto"/>
            </w:pPr>
            <w:r>
              <w:rPr>
                <w:rFonts w:ascii="Courier New" w:hAnsi="Courier New"/>
                <w:b w:val="0"/>
                <w:i w:val="0"/>
                <w:color w:val="222222"/>
                <w:sz w:val="17"/>
              </w:rPr>
              <w:t>Issued By: {issuing_ca}</w:t>
            </w:r>
          </w:p>
          <w:p>
            <w:pPr>
              <w:spacing w:after="0" w:before="0" w:line="240" w:lineRule="auto"/>
            </w:pPr>
            <w:r>
              <w:rPr>
                <w:rFonts w:ascii="Courier New" w:hAnsi="Courier New"/>
                <w:b w:val="0"/>
                <w:i w:val="0"/>
                <w:color w:val="222222"/>
                <w:sz w:val="17"/>
              </w:rPr>
              <w:t>Expiry Date: {expiry_date}</w:t>
            </w:r>
          </w:p>
          <w:p>
            <w:pPr>
              <w:spacing w:after="0" w:before="0" w:line="240" w:lineRule="auto"/>
            </w:pPr>
            <w:r>
              <w:rPr>
                <w:rFonts w:ascii="Courier New" w:hAnsi="Courier New"/>
                <w:b w:val="0"/>
                <w:i w:val="0"/>
                <w:color w:val="222222"/>
                <w:sz w:val="17"/>
              </w:rPr>
              <w:t>Days Remaining: {days_remaining} days</w:t>
            </w:r>
          </w:p>
          <w:p>
            <w:pPr>
              <w:spacing w:after="0" w:before="0" w:line="240" w:lineRule="auto"/>
            </w:pPr>
            <w:r>
              <w:rPr>
                <w:rFonts w:ascii="Courier New" w:hAnsi="Courier New"/>
                <w:b w:val="0"/>
                <w:i w:val="0"/>
                <w:color w:val="222222"/>
                <w:sz w:val="17"/>
              </w:rPr>
              <w:t xml:space="preserve"> </w:t>
            </w:r>
          </w:p>
          <w:p>
            <w:pPr>
              <w:spacing w:after="0" w:before="0" w:line="240" w:lineRule="auto"/>
            </w:pPr>
            <w:r>
              <w:rPr>
                <w:rFonts w:ascii="Courier New" w:hAnsi="Courier New"/>
                <w:b w:val="0"/>
                <w:i w:val="0"/>
                <w:color w:val="222222"/>
                <w:sz w:val="17"/>
              </w:rPr>
              <w:t>Please arrange renewal in good time to avoid interrupting your filings.</w:t>
            </w:r>
          </w:p>
          <w:p>
            <w:pPr>
              <w:spacing w:after="0" w:before="0" w:line="240" w:lineRule="auto"/>
            </w:pPr>
            <w:r>
              <w:rPr>
                <w:rFonts w:ascii="Courier New" w:hAnsi="Courier New"/>
                <w:b w:val="0"/>
                <w:i w:val="0"/>
                <w:color w:val="222222"/>
                <w:sz w:val="17"/>
              </w:rPr>
              <w:t>Sent via KDK Spectrum Cloud on behalf of {account_name}.</w:t>
            </w:r>
          </w:p>
        </w:tc>
      </w:tr>
    </w:tbl>
    <w:p/>
    <w:p>
      <w:pPr>
        <w:spacing w:before="160" w:after="40"/>
      </w:pPr>
      <w:r>
        <w:rPr>
          <w:rFonts w:ascii="Calibri" w:hAnsi="Calibri"/>
          <w:b/>
          <w:i w:val="0"/>
          <w:color w:val="2E6ECC"/>
          <w:sz w:val="22"/>
        </w:rPr>
        <w:t>Variable Fields</w:t>
      </w:r>
    </w:p>
    <w:tbl>
      <w:tblPr>
        <w:tblStyle w:val="TableGrid"/>
        <w:tblW w:type="auto" w:w="0"/>
        <w:tblLook w:firstColumn="1" w:firstRow="1" w:lastColumn="0" w:lastRow="0" w:noHBand="0" w:noVBand="1" w:val="04A0"/>
      </w:tblPr>
      <w:tblGrid>
        <w:gridCol w:w="4920"/>
        <w:gridCol w:w="4920"/>
      </w:tblGrid>
      <w:tr>
        <w:tc>
          <w:tcPr>
            <w:tcW w:type="dxa" w:w="4920"/>
            <w:shd w:val="clear" w:color="auto" w:fill="1B2A4A"/>
          </w:tcPr>
          <w:p>
            <w:r>
              <w:rPr>
                <w:rFonts w:ascii="Calibri" w:hAnsi="Calibri"/>
                <w:b/>
                <w:i w:val="0"/>
                <w:color w:val="FFFFFF"/>
                <w:sz w:val="18"/>
              </w:rPr>
              <w:t>Variable</w:t>
            </w:r>
          </w:p>
        </w:tc>
        <w:tc>
          <w:tcPr>
            <w:tcW w:type="dxa" w:w="4920"/>
            <w:shd w:val="clear" w:color="auto" w:fill="1B2A4A"/>
          </w:tcPr>
          <w:p>
            <w:r>
              <w:rPr>
                <w:rFonts w:ascii="Calibri" w:hAnsi="Calibri"/>
                <w:b/>
                <w:i w:val="0"/>
                <w:color w:val="FFFFFF"/>
                <w:sz w:val="18"/>
              </w:rPr>
              <w:t>Description</w:t>
            </w:r>
          </w:p>
        </w:tc>
      </w:tr>
      <w:tr>
        <w:tc>
          <w:tcPr>
            <w:tcW w:type="dxa" w:w="4920"/>
            <w:shd w:val="clear" w:color="auto" w:fill="FFFFFF"/>
          </w:tcPr>
          <w:p>
            <w:r>
              <w:rPr>
                <w:rFonts w:ascii="Calibri" w:hAnsi="Calibri"/>
                <w:b w:val="0"/>
                <w:i w:val="0"/>
                <w:color w:val="333333"/>
                <w:sz w:val="18"/>
              </w:rPr>
              <w:t>{holder_name}</w:t>
            </w:r>
          </w:p>
        </w:tc>
        <w:tc>
          <w:tcPr>
            <w:tcW w:type="dxa" w:w="4920"/>
            <w:shd w:val="clear" w:color="auto" w:fill="FFFFFF"/>
          </w:tcPr>
          <w:p>
            <w:r>
              <w:rPr>
                <w:rFonts w:ascii="Calibri" w:hAnsi="Calibri"/>
                <w:b w:val="0"/>
                <w:i w:val="0"/>
                <w:color w:val="333333"/>
                <w:sz w:val="18"/>
              </w:rPr>
              <w:t>Full name of the certificate holder</w:t>
            </w:r>
          </w:p>
        </w:tc>
      </w:tr>
      <w:tr>
        <w:tc>
          <w:tcPr>
            <w:tcW w:type="dxa" w:w="4920"/>
            <w:shd w:val="clear" w:color="auto" w:fill="F5F8FF"/>
          </w:tcPr>
          <w:p>
            <w:r>
              <w:rPr>
                <w:rFonts w:ascii="Calibri" w:hAnsi="Calibri"/>
                <w:b w:val="0"/>
                <w:i w:val="0"/>
                <w:color w:val="333333"/>
                <w:sz w:val="18"/>
              </w:rPr>
              <w:t>{organisation}</w:t>
            </w:r>
          </w:p>
        </w:tc>
        <w:tc>
          <w:tcPr>
            <w:tcW w:type="dxa" w:w="4920"/>
            <w:shd w:val="clear" w:color="auto" w:fill="F5F8FF"/>
          </w:tcPr>
          <w:p>
            <w:r>
              <w:rPr>
                <w:rFonts w:ascii="Calibri" w:hAnsi="Calibri"/>
                <w:b w:val="0"/>
                <w:i w:val="0"/>
                <w:color w:val="333333"/>
                <w:sz w:val="18"/>
              </w:rPr>
              <w:t>Organisation name on the certificate</w:t>
            </w:r>
          </w:p>
        </w:tc>
      </w:tr>
      <w:tr>
        <w:tc>
          <w:tcPr>
            <w:tcW w:type="dxa" w:w="4920"/>
            <w:shd w:val="clear" w:color="auto" w:fill="FFFFFF"/>
          </w:tcPr>
          <w:p>
            <w:r>
              <w:rPr>
                <w:rFonts w:ascii="Calibri" w:hAnsi="Calibri"/>
                <w:b w:val="0"/>
                <w:i w:val="0"/>
                <w:color w:val="333333"/>
                <w:sz w:val="18"/>
              </w:rPr>
              <w:t>{issuing_ca}</w:t>
            </w:r>
          </w:p>
        </w:tc>
        <w:tc>
          <w:tcPr>
            <w:tcW w:type="dxa" w:w="4920"/>
            <w:shd w:val="clear" w:color="auto" w:fill="FFFFFF"/>
          </w:tcPr>
          <w:p>
            <w:r>
              <w:rPr>
                <w:rFonts w:ascii="Calibri" w:hAnsi="Calibri"/>
                <w:b w:val="0"/>
                <w:i w:val="0"/>
                <w:color w:val="333333"/>
                <w:sz w:val="18"/>
              </w:rPr>
              <w:t>Name of the Certificate Authority that issued the DSC</w:t>
            </w:r>
          </w:p>
        </w:tc>
      </w:tr>
      <w:tr>
        <w:tc>
          <w:tcPr>
            <w:tcW w:type="dxa" w:w="4920"/>
            <w:shd w:val="clear" w:color="auto" w:fill="F5F8FF"/>
          </w:tcPr>
          <w:p>
            <w:r>
              <w:rPr>
                <w:rFonts w:ascii="Calibri" w:hAnsi="Calibri"/>
                <w:b w:val="0"/>
                <w:i w:val="0"/>
                <w:color w:val="333333"/>
                <w:sz w:val="18"/>
              </w:rPr>
              <w:t>{expiry_date}</w:t>
            </w:r>
          </w:p>
        </w:tc>
        <w:tc>
          <w:tcPr>
            <w:tcW w:type="dxa" w:w="4920"/>
            <w:shd w:val="clear" w:color="auto" w:fill="F5F8FF"/>
          </w:tcPr>
          <w:p>
            <w:r>
              <w:rPr>
                <w:rFonts w:ascii="Calibri" w:hAnsi="Calibri"/>
                <w:b w:val="0"/>
                <w:i w:val="0"/>
                <w:color w:val="333333"/>
                <w:sz w:val="18"/>
              </w:rPr>
              <w:t>Expiry date in a readable format, e.g. 14 Apr 2026</w:t>
            </w:r>
          </w:p>
        </w:tc>
      </w:tr>
      <w:tr>
        <w:tc>
          <w:tcPr>
            <w:tcW w:type="dxa" w:w="4920"/>
            <w:shd w:val="clear" w:color="auto" w:fill="FFFFFF"/>
          </w:tcPr>
          <w:p>
            <w:r>
              <w:rPr>
                <w:rFonts w:ascii="Calibri" w:hAnsi="Calibri"/>
                <w:b w:val="0"/>
                <w:i w:val="0"/>
                <w:color w:val="333333"/>
                <w:sz w:val="18"/>
              </w:rPr>
              <w:t>{days_remaining}</w:t>
            </w:r>
          </w:p>
        </w:tc>
        <w:tc>
          <w:tcPr>
            <w:tcW w:type="dxa" w:w="4920"/>
            <w:shd w:val="clear" w:color="auto" w:fill="FFFFFF"/>
          </w:tcPr>
          <w:p>
            <w:r>
              <w:rPr>
                <w:rFonts w:ascii="Calibri" w:hAnsi="Calibri"/>
                <w:b w:val="0"/>
                <w:i w:val="0"/>
                <w:color w:val="333333"/>
                <w:sz w:val="18"/>
              </w:rPr>
              <w:t>Number of days until expiry</w:t>
            </w:r>
          </w:p>
        </w:tc>
      </w:tr>
      <w:tr>
        <w:tc>
          <w:tcPr>
            <w:tcW w:type="dxa" w:w="4920"/>
            <w:shd w:val="clear" w:color="auto" w:fill="F5F8FF"/>
          </w:tcPr>
          <w:p>
            <w:r>
              <w:rPr>
                <w:rFonts w:ascii="Calibri" w:hAnsi="Calibri"/>
                <w:b w:val="0"/>
                <w:i w:val="0"/>
                <w:color w:val="333333"/>
                <w:sz w:val="18"/>
              </w:rPr>
              <w:t>{client_name}</w:t>
            </w:r>
          </w:p>
        </w:tc>
        <w:tc>
          <w:tcPr>
            <w:tcW w:type="dxa" w:w="4920"/>
            <w:shd w:val="clear" w:color="auto" w:fill="F5F8FF"/>
          </w:tcPr>
          <w:p>
            <w:r>
              <w:rPr>
                <w:rFonts w:ascii="Calibri" w:hAnsi="Calibri"/>
                <w:b w:val="0"/>
                <w:i w:val="0"/>
                <w:color w:val="333333"/>
                <w:sz w:val="18"/>
              </w:rPr>
              <w:t>Name of the client the DSC belongs to (client template)</w:t>
            </w:r>
          </w:p>
        </w:tc>
      </w:tr>
      <w:tr>
        <w:tc>
          <w:tcPr>
            <w:tcW w:type="dxa" w:w="4920"/>
            <w:shd w:val="clear" w:color="auto" w:fill="FFFFFF"/>
          </w:tcPr>
          <w:p>
            <w:r>
              <w:rPr>
                <w:rFonts w:ascii="Calibri" w:hAnsi="Calibri"/>
                <w:b w:val="0"/>
                <w:i w:val="0"/>
                <w:color w:val="333333"/>
                <w:sz w:val="18"/>
              </w:rPr>
              <w:t>{account_name}</w:t>
            </w:r>
          </w:p>
        </w:tc>
        <w:tc>
          <w:tcPr>
            <w:tcW w:type="dxa" w:w="4920"/>
            <w:shd w:val="clear" w:color="auto" w:fill="FFFFFF"/>
          </w:tcPr>
          <w:p>
            <w:r>
              <w:rPr>
                <w:rFonts w:ascii="Calibri" w:hAnsi="Calibri"/>
                <w:b w:val="0"/>
                <w:i w:val="0"/>
                <w:color w:val="333333"/>
                <w:sz w:val="18"/>
              </w:rPr>
              <w:t>Name of the Spectrum Cloud account holder</w:t>
            </w:r>
          </w:p>
        </w:tc>
      </w:tr>
      <w:tr>
        <w:tc>
          <w:tcPr>
            <w:tcW w:type="dxa" w:w="4920"/>
            <w:shd w:val="clear" w:color="auto" w:fill="F5F8FF"/>
          </w:tcPr>
          <w:p>
            <w:r>
              <w:rPr>
                <w:rFonts w:ascii="Calibri" w:hAnsi="Calibri"/>
                <w:b w:val="0"/>
                <w:i w:val="0"/>
                <w:color w:val="333333"/>
                <w:sz w:val="18"/>
              </w:rPr>
              <w:t>{app_link}</w:t>
            </w:r>
          </w:p>
        </w:tc>
        <w:tc>
          <w:tcPr>
            <w:tcW w:type="dxa" w:w="4920"/>
            <w:shd w:val="clear" w:color="auto" w:fill="F5F8FF"/>
          </w:tcPr>
          <w:p>
            <w:r>
              <w:rPr>
                <w:rFonts w:ascii="Calibri" w:hAnsi="Calibri"/>
                <w:b w:val="0"/>
                <w:i w:val="0"/>
                <w:color w:val="333333"/>
                <w:sz w:val="18"/>
              </w:rPr>
              <w:t>Direct link to open the DSC record in Spectrum Cloud</w:t>
            </w:r>
          </w:p>
        </w:tc>
      </w:tr>
    </w:tbl>
    <w:p/>
    <w:p>
      <w:pPr>
        <w:spacing w:before="160" w:after="40"/>
      </w:pPr>
      <w:r>
        <w:rPr>
          <w:rFonts w:ascii="Calibri" w:hAnsi="Calibri"/>
          <w:b/>
          <w:i w:val="0"/>
          <w:color w:val="2E6ECC"/>
          <w:sz w:val="22"/>
        </w:rPr>
        <w:t>4.8.3 In-App Visual Alerts</w:t>
      </w:r>
    </w:p>
    <w:p>
      <w:pPr>
        <w:pStyle w:val="ListBullet"/>
      </w:pPr>
      <w:r>
        <w:rPr>
          <w:rFonts w:ascii="Calibri" w:hAnsi="Calibri"/>
          <w:b w:val="0"/>
          <w:i w:val="0"/>
          <w:color w:val="333333"/>
          <w:sz w:val="20"/>
        </w:rPr>
        <w:t>Pulsing amber indicator on expiring DSC rows in the dashboard table</w:t>
      </w:r>
    </w:p>
    <w:p>
      <w:pPr>
        <w:pStyle w:val="ListBullet"/>
      </w:pPr>
      <w:r>
        <w:rPr>
          <w:rFonts w:ascii="Calibri" w:hAnsi="Calibri"/>
          <w:b w:val="0"/>
          <w:i w:val="0"/>
          <w:color w:val="333333"/>
          <w:sz w:val="20"/>
        </w:rPr>
        <w:t>Alert count shown against the client name in the left sidebar</w:t>
      </w:r>
    </w:p>
    <w:p>
      <w:pPr>
        <w:pStyle w:val="ListBullet"/>
      </w:pPr>
      <w:r>
        <w:rPr>
          <w:rFonts w:ascii="Calibri" w:hAnsi="Calibri"/>
          <w:b w:val="0"/>
          <w:i w:val="0"/>
          <w:color w:val="333333"/>
          <w:sz w:val="20"/>
        </w:rPr>
        <w:t>Expiring Soon and Expired stat cards show counts prominently</w:t>
      </w:r>
    </w:p>
    <w:p>
      <w:pPr>
        <w:pStyle w:val="ListBullet"/>
      </w:pPr>
      <w:r>
        <w:rPr>
          <w:rFonts w:ascii="Calibri" w:hAnsi="Calibri"/>
          <w:b w:val="0"/>
          <w:i w:val="0"/>
          <w:color w:val="333333"/>
          <w:sz w:val="20"/>
        </w:rPr>
        <w:t>Days remaining text turns red when fewer than 30 days remain</w:t>
      </w:r>
    </w:p>
    <w:p>
      <w:pPr>
        <w:spacing w:before="200" w:after="40"/>
      </w:pPr>
      <w:r>
        <w:rPr>
          <w:rFonts w:ascii="Calibri" w:hAnsi="Calibri"/>
          <w:b/>
          <w:i w:val="0"/>
          <w:color w:val="1E4E9A"/>
          <w:sz w:val="26"/>
        </w:rPr>
        <w:t>4.9 Settings</w:t>
      </w:r>
    </w:p>
    <w:p>
      <w:r>
        <w:rPr>
          <w:rFonts w:ascii="Calibri" w:hAnsi="Calibri"/>
          <w:b w:val="0"/>
          <w:i w:val="0"/>
          <w:color w:val="333333"/>
          <w:sz w:val="20"/>
        </w:rPr>
        <w:t>Users must be able to configure how alerts are sent.</w:t>
      </w:r>
    </w:p>
    <w:p>
      <w:pPr>
        <w:spacing w:before="160" w:after="40"/>
      </w:pPr>
      <w:r>
        <w:rPr>
          <w:rFonts w:ascii="Calibri" w:hAnsi="Calibri"/>
          <w:b/>
          <w:i w:val="0"/>
          <w:color w:val="2E6ECC"/>
          <w:sz w:val="22"/>
        </w:rPr>
        <w:t>Alert Threshold</w:t>
      </w:r>
    </w:p>
    <w:tbl>
      <w:tblPr>
        <w:tblStyle w:val="TableGrid"/>
        <w:tblW w:type="auto" w:w="0"/>
        <w:tblLook w:firstColumn="1" w:firstRow="1" w:lastColumn="0" w:lastRow="0" w:noHBand="0" w:noVBand="1" w:val="04A0"/>
      </w:tblPr>
      <w:tblGrid>
        <w:gridCol w:w="2460"/>
        <w:gridCol w:w="2460"/>
        <w:gridCol w:w="2460"/>
        <w:gridCol w:w="2460"/>
      </w:tblGrid>
      <w:tr>
        <w:tc>
          <w:tcPr>
            <w:tcW w:type="dxa" w:w="2460"/>
            <w:shd w:val="clear" w:color="auto" w:fill="1B2A4A"/>
          </w:tcPr>
          <w:p>
            <w:r>
              <w:rPr>
                <w:rFonts w:ascii="Calibri" w:hAnsi="Calibri"/>
                <w:b/>
                <w:i w:val="0"/>
                <w:color w:val="FFFFFF"/>
                <w:sz w:val="18"/>
              </w:rPr>
              <w:t>Setting</w:t>
            </w:r>
          </w:p>
        </w:tc>
        <w:tc>
          <w:tcPr>
            <w:tcW w:type="dxa" w:w="2460"/>
            <w:shd w:val="clear" w:color="auto" w:fill="1B2A4A"/>
          </w:tcPr>
          <w:p>
            <w:r>
              <w:rPr>
                <w:rFonts w:ascii="Calibri" w:hAnsi="Calibri"/>
                <w:b/>
                <w:i w:val="0"/>
                <w:color w:val="FFFFFF"/>
                <w:sz w:val="18"/>
              </w:rPr>
              <w:t>Default</w:t>
            </w:r>
          </w:p>
        </w:tc>
        <w:tc>
          <w:tcPr>
            <w:tcW w:type="dxa" w:w="2460"/>
            <w:shd w:val="clear" w:color="auto" w:fill="1B2A4A"/>
          </w:tcPr>
          <w:p>
            <w:r>
              <w:rPr>
                <w:rFonts w:ascii="Calibri" w:hAnsi="Calibri"/>
                <w:b/>
                <w:i w:val="0"/>
                <w:color w:val="FFFFFF"/>
                <w:sz w:val="18"/>
              </w:rPr>
              <w:t>Allowed Range</w:t>
            </w:r>
          </w:p>
        </w:tc>
        <w:tc>
          <w:tcPr>
            <w:tcW w:type="dxa" w:w="2460"/>
            <w:shd w:val="clear" w:color="auto" w:fill="1B2A4A"/>
          </w:tcPr>
          <w:p>
            <w:r>
              <w:rPr>
                <w:rFonts w:ascii="Calibri" w:hAnsi="Calibri"/>
                <w:b/>
                <w:i w:val="0"/>
                <w:color w:val="FFFFFF"/>
                <w:sz w:val="18"/>
              </w:rPr>
              <w:t>Applies To</w:t>
            </w:r>
          </w:p>
        </w:tc>
      </w:tr>
      <w:tr>
        <w:tc>
          <w:tcPr>
            <w:tcW w:type="dxa" w:w="2460"/>
            <w:shd w:val="clear" w:color="auto" w:fill="FFFFFF"/>
          </w:tcPr>
          <w:p>
            <w:r>
              <w:rPr>
                <w:rFonts w:ascii="Calibri" w:hAnsi="Calibri"/>
                <w:b w:val="0"/>
                <w:i w:val="0"/>
                <w:color w:val="333333"/>
                <w:sz w:val="18"/>
              </w:rPr>
              <w:t>Days before expiry to send the reminder</w:t>
            </w:r>
          </w:p>
        </w:tc>
        <w:tc>
          <w:tcPr>
            <w:tcW w:type="dxa" w:w="2460"/>
            <w:shd w:val="clear" w:color="auto" w:fill="FFFFFF"/>
          </w:tcPr>
          <w:p>
            <w:r>
              <w:rPr>
                <w:rFonts w:ascii="Calibri" w:hAnsi="Calibri"/>
                <w:b w:val="0"/>
                <w:i w:val="0"/>
                <w:color w:val="333333"/>
                <w:sz w:val="18"/>
              </w:rPr>
              <w:t>90 days</w:t>
            </w:r>
          </w:p>
        </w:tc>
        <w:tc>
          <w:tcPr>
            <w:tcW w:type="dxa" w:w="2460"/>
            <w:shd w:val="clear" w:color="auto" w:fill="FFFFFF"/>
          </w:tcPr>
          <w:p>
            <w:r>
              <w:rPr>
                <w:rFonts w:ascii="Calibri" w:hAnsi="Calibri"/>
                <w:b w:val="0"/>
                <w:i w:val="0"/>
                <w:color w:val="333333"/>
                <w:sz w:val="18"/>
              </w:rPr>
              <w:t>1 to 365 days</w:t>
            </w:r>
          </w:p>
        </w:tc>
        <w:tc>
          <w:tcPr>
            <w:tcW w:type="dxa" w:w="2460"/>
            <w:shd w:val="clear" w:color="auto" w:fill="FFFFFF"/>
          </w:tcPr>
          <w:p>
            <w:r>
              <w:rPr>
                <w:rFonts w:ascii="Calibri" w:hAnsi="Calibri"/>
                <w:b w:val="0"/>
                <w:i w:val="0"/>
                <w:color w:val="333333"/>
                <w:sz w:val="18"/>
              </w:rPr>
              <w:t>All DSCs in the account</w:t>
            </w:r>
          </w:p>
        </w:tc>
      </w:tr>
    </w:tbl>
    <w:p/>
    <w:p>
      <w:pPr>
        <w:spacing w:before="160" w:after="40"/>
      </w:pPr>
      <w:r>
        <w:rPr>
          <w:rFonts w:ascii="Calibri" w:hAnsi="Calibri"/>
          <w:b/>
          <w:i w:val="0"/>
          <w:color w:val="2E6ECC"/>
          <w:sz w:val="22"/>
        </w:rPr>
        <w:t>Communication Channels</w:t>
      </w:r>
    </w:p>
    <w:p>
      <w:r>
        <w:rPr>
          <w:rFonts w:ascii="Calibri" w:hAnsi="Calibri"/>
          <w:b w:val="0"/>
          <w:i w:val="0"/>
          <w:color w:val="333333"/>
          <w:sz w:val="20"/>
        </w:rPr>
        <w:t>The user chooses how alerts are delivered. At least one channel must remain enabled.</w:t>
      </w:r>
    </w:p>
    <w:tbl>
      <w:tblPr>
        <w:tblStyle w:val="TableGrid"/>
        <w:tblW w:type="auto" w:w="0"/>
        <w:tblLook w:firstColumn="1" w:firstRow="1" w:lastColumn="0" w:lastRow="0" w:noHBand="0" w:noVBand="1" w:val="04A0"/>
      </w:tblPr>
      <w:tblGrid>
        <w:gridCol w:w="3280"/>
        <w:gridCol w:w="3280"/>
        <w:gridCol w:w="3280"/>
      </w:tblGrid>
      <w:tr>
        <w:tc>
          <w:tcPr>
            <w:tcW w:type="dxa" w:w="3280"/>
            <w:shd w:val="clear" w:color="auto" w:fill="1B2A4A"/>
          </w:tcPr>
          <w:p>
            <w:r>
              <w:rPr>
                <w:rFonts w:ascii="Calibri" w:hAnsi="Calibri"/>
                <w:b/>
                <w:i w:val="0"/>
                <w:color w:val="FFFFFF"/>
                <w:sz w:val="18"/>
              </w:rPr>
              <w:t>Channel</w:t>
            </w:r>
          </w:p>
        </w:tc>
        <w:tc>
          <w:tcPr>
            <w:tcW w:type="dxa" w:w="3280"/>
            <w:shd w:val="clear" w:color="auto" w:fill="1B2A4A"/>
          </w:tcPr>
          <w:p>
            <w:r>
              <w:rPr>
                <w:rFonts w:ascii="Calibri" w:hAnsi="Calibri"/>
                <w:b/>
                <w:i w:val="0"/>
                <w:color w:val="FFFFFF"/>
                <w:sz w:val="18"/>
              </w:rPr>
              <w:t>Default</w:t>
            </w:r>
          </w:p>
        </w:tc>
        <w:tc>
          <w:tcPr>
            <w:tcW w:type="dxa" w:w="3280"/>
            <w:shd w:val="clear" w:color="auto" w:fill="1B2A4A"/>
          </w:tcPr>
          <w:p>
            <w:r>
              <w:rPr>
                <w:rFonts w:ascii="Calibri" w:hAnsi="Calibri"/>
                <w:b/>
                <w:i w:val="0"/>
                <w:color w:val="FFFFFF"/>
                <w:sz w:val="18"/>
              </w:rPr>
              <w:t>Notes</w:t>
            </w:r>
          </w:p>
        </w:tc>
      </w:tr>
      <w:tr>
        <w:tc>
          <w:tcPr>
            <w:tcW w:type="dxa" w:w="3280"/>
            <w:shd w:val="clear" w:color="auto" w:fill="FFFFFF"/>
          </w:tcPr>
          <w:p>
            <w:r>
              <w:rPr>
                <w:rFonts w:ascii="Calibri" w:hAnsi="Calibri"/>
                <w:b w:val="0"/>
                <w:i w:val="0"/>
                <w:color w:val="333333"/>
                <w:sz w:val="18"/>
              </w:rPr>
              <w:t>Email</w:t>
            </w:r>
          </w:p>
        </w:tc>
        <w:tc>
          <w:tcPr>
            <w:tcW w:type="dxa" w:w="3280"/>
            <w:shd w:val="clear" w:color="auto" w:fill="FFFFFF"/>
          </w:tcPr>
          <w:p>
            <w:r>
              <w:rPr>
                <w:rFonts w:ascii="Calibri" w:hAnsi="Calibri"/>
                <w:b w:val="0"/>
                <w:i w:val="0"/>
                <w:color w:val="333333"/>
                <w:sz w:val="18"/>
              </w:rPr>
              <w:t>On</w:t>
            </w:r>
          </w:p>
        </w:tc>
        <w:tc>
          <w:tcPr>
            <w:tcW w:type="dxa" w:w="3280"/>
            <w:shd w:val="clear" w:color="auto" w:fill="FFFFFF"/>
          </w:tcPr>
          <w:p>
            <w:r>
              <w:rPr>
                <w:rFonts w:ascii="Calibri" w:hAnsi="Calibri"/>
                <w:b w:val="0"/>
                <w:i w:val="0"/>
                <w:color w:val="333333"/>
                <w:sz w:val="18"/>
              </w:rPr>
              <w:t>Sent to all configured email recipients</w:t>
            </w:r>
          </w:p>
        </w:tc>
      </w:tr>
      <w:tr>
        <w:tc>
          <w:tcPr>
            <w:tcW w:type="dxa" w:w="3280"/>
            <w:shd w:val="clear" w:color="auto" w:fill="F5F8FF"/>
          </w:tcPr>
          <w:p>
            <w:r>
              <w:rPr>
                <w:rFonts w:ascii="Calibri" w:hAnsi="Calibri"/>
                <w:b w:val="0"/>
                <w:i w:val="0"/>
                <w:color w:val="333333"/>
                <w:sz w:val="18"/>
              </w:rPr>
              <w:t>WhatsApp</w:t>
            </w:r>
          </w:p>
        </w:tc>
        <w:tc>
          <w:tcPr>
            <w:tcW w:type="dxa" w:w="3280"/>
            <w:shd w:val="clear" w:color="auto" w:fill="F5F8FF"/>
          </w:tcPr>
          <w:p>
            <w:r>
              <w:rPr>
                <w:rFonts w:ascii="Calibri" w:hAnsi="Calibri"/>
                <w:b w:val="0"/>
                <w:i w:val="0"/>
                <w:color w:val="333333"/>
                <w:sz w:val="18"/>
              </w:rPr>
              <w:t>Off</w:t>
            </w:r>
          </w:p>
        </w:tc>
        <w:tc>
          <w:tcPr>
            <w:tcW w:type="dxa" w:w="3280"/>
            <w:shd w:val="clear" w:color="auto" w:fill="F5F8FF"/>
          </w:tcPr>
          <w:p>
            <w:r>
              <w:rPr>
                <w:rFonts w:ascii="Calibri" w:hAnsi="Calibri"/>
                <w:b w:val="0"/>
                <w:i w:val="0"/>
                <w:color w:val="333333"/>
                <w:sz w:val="18"/>
              </w:rPr>
              <w:t>Sent to all configured WhatsApp numbers</w:t>
            </w:r>
          </w:p>
        </w:tc>
      </w:tr>
    </w:tbl>
    <w:p/>
    <w:p>
      <w:pPr>
        <w:spacing w:before="160" w:after="40"/>
      </w:pPr>
      <w:r>
        <w:rPr>
          <w:rFonts w:ascii="Calibri" w:hAnsi="Calibri"/>
          <w:b/>
          <w:i w:val="0"/>
          <w:color w:val="2E6ECC"/>
          <w:sz w:val="22"/>
        </w:rPr>
        <w:t>Who Gets Alerted</w:t>
      </w:r>
    </w:p>
    <w:tbl>
      <w:tblPr>
        <w:tblStyle w:val="TableGrid"/>
        <w:tblW w:type="auto" w:w="0"/>
        <w:tblLook w:firstColumn="1" w:firstRow="1" w:lastColumn="0" w:lastRow="0" w:noHBand="0" w:noVBand="1" w:val="04A0"/>
      </w:tblPr>
      <w:tblGrid>
        <w:gridCol w:w="3280"/>
        <w:gridCol w:w="3280"/>
        <w:gridCol w:w="3280"/>
      </w:tblGrid>
      <w:tr>
        <w:tc>
          <w:tcPr>
            <w:tcW w:type="dxa" w:w="3280"/>
            <w:shd w:val="clear" w:color="auto" w:fill="1B2A4A"/>
          </w:tcPr>
          <w:p>
            <w:r>
              <w:rPr>
                <w:rFonts w:ascii="Calibri" w:hAnsi="Calibri"/>
                <w:b/>
                <w:i w:val="0"/>
                <w:color w:val="FFFFFF"/>
                <w:sz w:val="18"/>
              </w:rPr>
              <w:t>Recipient</w:t>
            </w:r>
          </w:p>
        </w:tc>
        <w:tc>
          <w:tcPr>
            <w:tcW w:type="dxa" w:w="3280"/>
            <w:shd w:val="clear" w:color="auto" w:fill="1B2A4A"/>
          </w:tcPr>
          <w:p>
            <w:r>
              <w:rPr>
                <w:rFonts w:ascii="Calibri" w:hAnsi="Calibri"/>
                <w:b/>
                <w:i w:val="0"/>
                <w:color w:val="FFFFFF"/>
                <w:sz w:val="18"/>
              </w:rPr>
              <w:t>Default</w:t>
            </w:r>
          </w:p>
        </w:tc>
        <w:tc>
          <w:tcPr>
            <w:tcW w:type="dxa" w:w="3280"/>
            <w:shd w:val="clear" w:color="auto" w:fill="1B2A4A"/>
          </w:tcPr>
          <w:p>
            <w:r>
              <w:rPr>
                <w:rFonts w:ascii="Calibri" w:hAnsi="Calibri"/>
                <w:b/>
                <w:i w:val="0"/>
                <w:color w:val="FFFFFF"/>
                <w:sz w:val="18"/>
              </w:rPr>
              <w:t>Notes</w:t>
            </w:r>
          </w:p>
        </w:tc>
      </w:tr>
      <w:tr>
        <w:tc>
          <w:tcPr>
            <w:tcW w:type="dxa" w:w="3280"/>
            <w:shd w:val="clear" w:color="auto" w:fill="FFFFFF"/>
          </w:tcPr>
          <w:p>
            <w:r>
              <w:rPr>
                <w:rFonts w:ascii="Calibri" w:hAnsi="Calibri"/>
                <w:b w:val="0"/>
                <w:i w:val="0"/>
                <w:color w:val="333333"/>
                <w:sz w:val="18"/>
              </w:rPr>
              <w:t>User (account holder)</w:t>
            </w:r>
          </w:p>
        </w:tc>
        <w:tc>
          <w:tcPr>
            <w:tcW w:type="dxa" w:w="3280"/>
            <w:shd w:val="clear" w:color="auto" w:fill="FFFFFF"/>
          </w:tcPr>
          <w:p>
            <w:r>
              <w:rPr>
                <w:rFonts w:ascii="Calibri" w:hAnsi="Calibri"/>
                <w:b w:val="0"/>
                <w:i w:val="0"/>
                <w:color w:val="333333"/>
                <w:sz w:val="18"/>
              </w:rPr>
              <w:t>On</w:t>
            </w:r>
          </w:p>
        </w:tc>
        <w:tc>
          <w:tcPr>
            <w:tcW w:type="dxa" w:w="3280"/>
            <w:shd w:val="clear" w:color="auto" w:fill="FFFFFF"/>
          </w:tcPr>
          <w:p>
            <w:r>
              <w:rPr>
                <w:rFonts w:ascii="Calibri" w:hAnsi="Calibri"/>
                <w:b w:val="0"/>
                <w:i w:val="0"/>
                <w:color w:val="333333"/>
                <w:sz w:val="18"/>
              </w:rPr>
              <w:t>The professional or firm managing the DSC</w:t>
            </w:r>
          </w:p>
        </w:tc>
      </w:tr>
      <w:tr>
        <w:tc>
          <w:tcPr>
            <w:tcW w:type="dxa" w:w="3280"/>
            <w:shd w:val="clear" w:color="auto" w:fill="F5F8FF"/>
          </w:tcPr>
          <w:p>
            <w:r>
              <w:rPr>
                <w:rFonts w:ascii="Calibri" w:hAnsi="Calibri"/>
                <w:b w:val="0"/>
                <w:i w:val="0"/>
                <w:color w:val="333333"/>
                <w:sz w:val="18"/>
              </w:rPr>
              <w:t>Client (certificate holder)</w:t>
            </w:r>
          </w:p>
        </w:tc>
        <w:tc>
          <w:tcPr>
            <w:tcW w:type="dxa" w:w="3280"/>
            <w:shd w:val="clear" w:color="auto" w:fill="F5F8FF"/>
          </w:tcPr>
          <w:p>
            <w:r>
              <w:rPr>
                <w:rFonts w:ascii="Calibri" w:hAnsi="Calibri"/>
                <w:b w:val="0"/>
                <w:i w:val="0"/>
                <w:color w:val="333333"/>
                <w:sz w:val="18"/>
              </w:rPr>
              <w:t>Off</w:t>
            </w:r>
          </w:p>
        </w:tc>
        <w:tc>
          <w:tcPr>
            <w:tcW w:type="dxa" w:w="3280"/>
            <w:shd w:val="clear" w:color="auto" w:fill="F5F8FF"/>
          </w:tcPr>
          <w:p>
            <w:r>
              <w:rPr>
                <w:rFonts w:ascii="Calibri" w:hAnsi="Calibri"/>
                <w:b w:val="0"/>
                <w:i w:val="0"/>
                <w:color w:val="333333"/>
                <w:sz w:val="18"/>
              </w:rPr>
              <w:t>Sends the alert directly to the client whose DSC is expiring, using the client's contact details on record</w:t>
            </w:r>
          </w:p>
        </w:tc>
      </w:tr>
    </w:tbl>
    <w:p/>
    <w:p>
      <w:pPr>
        <w:spacing w:before="160" w:after="40"/>
      </w:pPr>
      <w:r>
        <w:rPr>
          <w:rFonts w:ascii="Calibri" w:hAnsi="Calibri"/>
          <w:b/>
          <w:i w:val="0"/>
          <w:color w:val="2E6ECC"/>
          <w:sz w:val="22"/>
        </w:rPr>
        <w:t>Alert Recipients</w:t>
      </w:r>
    </w:p>
    <w:p>
      <w:pPr>
        <w:pStyle w:val="ListBullet"/>
      </w:pPr>
      <w:r>
        <w:rPr>
          <w:rFonts w:ascii="Calibri" w:hAnsi="Calibri"/>
          <w:b w:val="0"/>
          <w:i w:val="0"/>
          <w:color w:val="333333"/>
          <w:sz w:val="20"/>
        </w:rPr>
        <w:t>The user's primary account email is always included and cannot be removed</w:t>
      </w:r>
    </w:p>
    <w:p>
      <w:pPr>
        <w:pStyle w:val="ListBullet"/>
      </w:pPr>
      <w:r>
        <w:rPr>
          <w:rFonts w:ascii="Calibri" w:hAnsi="Calibri"/>
          <w:b w:val="0"/>
          <w:i w:val="0"/>
          <w:color w:val="333333"/>
          <w:sz w:val="20"/>
        </w:rPr>
        <w:t>The user can add additional email addresses</w:t>
      </w:r>
    </w:p>
    <w:p>
      <w:pPr>
        <w:pStyle w:val="ListBullet"/>
      </w:pPr>
      <w:r>
        <w:rPr>
          <w:rFonts w:ascii="Calibri" w:hAnsi="Calibri"/>
          <w:b w:val="0"/>
          <w:i w:val="0"/>
          <w:color w:val="333333"/>
          <w:sz w:val="20"/>
        </w:rPr>
        <w:t>The user can add WhatsApp numbers for WhatsApp alerts</w:t>
      </w:r>
    </w:p>
    <w:p>
      <w:pPr>
        <w:pStyle w:val="ListBullet"/>
      </w:pPr>
      <w:r>
        <w:rPr>
          <w:rFonts w:ascii="Calibri" w:hAnsi="Calibri"/>
          <w:b w:val="0"/>
          <w:i w:val="0"/>
          <w:color w:val="333333"/>
          <w:sz w:val="20"/>
        </w:rPr>
        <w:t>Additional entries can be removed at any time</w:t>
      </w:r>
    </w:p>
    <w:p>
      <w:pPr>
        <w:pStyle w:val="ListBullet"/>
      </w:pPr>
      <w:r>
        <w:rPr>
          <w:rFonts w:ascii="Calibri" w:hAnsi="Calibri"/>
          <w:b w:val="0"/>
          <w:i w:val="0"/>
          <w:color w:val="333333"/>
          <w:sz w:val="20"/>
        </w:rPr>
        <w:t>Adding a duplicate or invalid entry must be prevented</w:t>
      </w:r>
    </w:p>
    <w:p>
      <w:pPr>
        <w:spacing w:before="160" w:after="40"/>
      </w:pPr>
      <w:r>
        <w:rPr>
          <w:rFonts w:ascii="Calibri" w:hAnsi="Calibri"/>
          <w:b/>
          <w:i w:val="0"/>
          <w:color w:val="2E6ECC"/>
          <w:sz w:val="22"/>
        </w:rPr>
        <w:t>Save Behaviour</w:t>
      </w:r>
    </w:p>
    <w:p>
      <w:pPr>
        <w:pStyle w:val="ListBullet"/>
      </w:pPr>
      <w:r>
        <w:rPr>
          <w:rFonts w:ascii="Calibri" w:hAnsi="Calibri"/>
          <w:b w:val="0"/>
          <w:i w:val="0"/>
          <w:color w:val="333333"/>
          <w:sz w:val="20"/>
        </w:rPr>
        <w:t>The Save button is only active when something has changed</w:t>
      </w:r>
    </w:p>
    <w:p>
      <w:pPr>
        <w:pStyle w:val="ListBullet"/>
      </w:pPr>
      <w:r>
        <w:rPr>
          <w:rFonts w:ascii="Calibri" w:hAnsi="Calibri"/>
          <w:b w:val="0"/>
          <w:i w:val="0"/>
          <w:color w:val="333333"/>
          <w:sz w:val="20"/>
        </w:rPr>
        <w:t>After saving, a confirmation message is shown briefly</w:t>
      </w:r>
    </w:p>
    <w:p>
      <w:pPr>
        <w:spacing w:before="320" w:after="80"/>
      </w:pPr>
      <w:r>
        <w:rPr>
          <w:rFonts w:ascii="Calibri Light" w:hAnsi="Calibri Light"/>
          <w:b/>
          <w:i w:val="0"/>
          <w:color w:val="1B2A4A"/>
          <w:sz w:val="32"/>
        </w:rPr>
        <w:t>5. Coverage Requirements</w:t>
      </w:r>
    </w:p>
    <w:p>
      <w:r>
        <w:rPr>
          <w:rFonts w:ascii="Calibri" w:hAnsi="Calibri"/>
          <w:b w:val="0"/>
          <w:i w:val="0"/>
          <w:color w:val="333333"/>
          <w:sz w:val="20"/>
        </w:rPr>
        <w:t>The system must not be limited to specific token brands or Certificate Authorities. Any user with a valid DSC issued by a government-licensed CA in India must be able to use this module, regardless of which token brand they use or which CA issued their certificate.</w:t>
      </w:r>
    </w:p>
    <w:p>
      <w:pPr>
        <w:spacing w:before="200" w:after="40"/>
      </w:pPr>
      <w:r>
        <w:rPr>
          <w:rFonts w:ascii="Calibri" w:hAnsi="Calibri"/>
          <w:b/>
          <w:i w:val="0"/>
          <w:color w:val="1E4E9A"/>
          <w:sz w:val="26"/>
        </w:rPr>
        <w:t>USB Token Brands</w:t>
      </w:r>
    </w:p>
    <w:p>
      <w:r>
        <w:rPr>
          <w:rFonts w:ascii="Calibri" w:hAnsi="Calibri"/>
          <w:b w:val="0"/>
          <w:i w:val="0"/>
          <w:color w:val="333333"/>
          <w:sz w:val="20"/>
        </w:rPr>
        <w:t>The system must support all major USB token brands used for DSCs in India. The list below covers the most common ones, but the system must not reject or fail on a token simply because its brand is not on this list.</w:t>
      </w:r>
    </w:p>
    <w:p>
      <w:r>
        <w:rPr>
          <w:rFonts w:ascii="Calibri" w:hAnsi="Calibri"/>
          <w:b w:val="0"/>
          <w:i w:val="0"/>
          <w:color w:val="333333"/>
          <w:sz w:val="20"/>
        </w:rPr>
        <w:t>Known token brands include: ePass2003, WatchData, PROXKey, SafeNet iKey, Feitian ePass, Aladdin eToken, Proxima.</w:t>
      </w:r>
    </w:p>
    <w:p>
      <w:r>
        <w:rPr>
          <w:rFonts w:ascii="Calibri" w:hAnsi="Calibri"/>
          <w:b w:val="0"/>
          <w:i w:val="0"/>
          <w:color w:val="333333"/>
          <w:sz w:val="20"/>
        </w:rPr>
        <w:t>If a token brand cannot be identified, the system must still attempt to read the certificate and fall back to a generic driver install instruction rather than blocking the user.</w:t>
      </w:r>
    </w:p>
    <w:p>
      <w:pPr>
        <w:spacing w:before="200" w:after="40"/>
      </w:pPr>
      <w:r>
        <w:rPr>
          <w:rFonts w:ascii="Calibri" w:hAnsi="Calibri"/>
          <w:b/>
          <w:i w:val="0"/>
          <w:color w:val="1E4E9A"/>
          <w:sz w:val="26"/>
        </w:rPr>
        <w:t>Certificate Authorities</w:t>
      </w:r>
    </w:p>
    <w:p>
      <w:r>
        <w:rPr>
          <w:rFonts w:ascii="Calibri" w:hAnsi="Calibri"/>
          <w:b w:val="0"/>
          <w:i w:val="0"/>
          <w:color w:val="333333"/>
          <w:sz w:val="20"/>
        </w:rPr>
        <w:t>The system must accept DSCs issued by any government-licensed Certificate Authority (CA) in India. The list below covers the currently active CAs, but the system must not restrict entry to these names alone.</w:t>
      </w:r>
    </w:p>
    <w:p>
      <w:r>
        <w:rPr>
          <w:rFonts w:ascii="Calibri" w:hAnsi="Calibri"/>
          <w:b w:val="0"/>
          <w:i w:val="0"/>
          <w:color w:val="333333"/>
          <w:sz w:val="20"/>
        </w:rPr>
        <w:t>Known CAs include: eMudhra, NSDL e-Gov, Capricorn, Sify, NIC, (n)Code Solutions, Safescrypt.</w:t>
      </w:r>
    </w:p>
    <w:p>
      <w:r>
        <w:rPr>
          <w:rFonts w:ascii="Calibri" w:hAnsi="Calibri"/>
          <w:b w:val="0"/>
          <w:i w:val="0"/>
          <w:color w:val="333333"/>
          <w:sz w:val="20"/>
        </w:rPr>
        <w:t>For manual entry, the Issuing CA field must be a free-text input, not a dropdown, so that any CA name can be entered.</w:t>
      </w:r>
    </w:p>
    <w:p>
      <w:pPr>
        <w:spacing w:before="200" w:after="40"/>
      </w:pPr>
      <w:r>
        <w:rPr>
          <w:rFonts w:ascii="Calibri" w:hAnsi="Calibri"/>
          <w:b/>
          <w:i w:val="0"/>
          <w:color w:val="1E4E9A"/>
          <w:sz w:val="26"/>
        </w:rPr>
        <w:t>DSC Classes and Purposes</w:t>
      </w:r>
    </w:p>
    <w:p>
      <w:r>
        <w:rPr>
          <w:rFonts w:ascii="Calibri" w:hAnsi="Calibri"/>
          <w:b w:val="0"/>
          <w:i w:val="0"/>
          <w:color w:val="333333"/>
          <w:sz w:val="20"/>
        </w:rPr>
        <w:t>The system must support all DSC types issued for professional and business use in India:</w:t>
      </w:r>
    </w:p>
    <w:tbl>
      <w:tblPr>
        <w:tblStyle w:val="TableGrid"/>
        <w:tblW w:type="auto" w:w="0"/>
        <w:tblLook w:firstColumn="1" w:firstRow="1" w:lastColumn="0" w:lastRow="0" w:noHBand="0" w:noVBand="1" w:val="04A0"/>
      </w:tblPr>
      <w:tblGrid>
        <w:gridCol w:w="4920"/>
        <w:gridCol w:w="4920"/>
      </w:tblGrid>
      <w:tr>
        <w:tc>
          <w:tcPr>
            <w:tcW w:type="dxa" w:w="4920"/>
            <w:shd w:val="clear" w:color="auto" w:fill="1B2A4A"/>
          </w:tcPr>
          <w:p>
            <w:r>
              <w:rPr>
                <w:rFonts w:ascii="Calibri" w:hAnsi="Calibri"/>
                <w:b/>
                <w:i w:val="0"/>
                <w:color w:val="FFFFFF"/>
                <w:sz w:val="18"/>
              </w:rPr>
              <w:t>Class / Type</w:t>
            </w:r>
          </w:p>
        </w:tc>
        <w:tc>
          <w:tcPr>
            <w:tcW w:type="dxa" w:w="4920"/>
            <w:shd w:val="clear" w:color="auto" w:fill="1B2A4A"/>
          </w:tcPr>
          <w:p>
            <w:r>
              <w:rPr>
                <w:rFonts w:ascii="Calibri" w:hAnsi="Calibri"/>
                <w:b/>
                <w:i w:val="0"/>
                <w:color w:val="FFFFFF"/>
                <w:sz w:val="18"/>
              </w:rPr>
              <w:t>Common Use</w:t>
            </w:r>
          </w:p>
        </w:tc>
      </w:tr>
      <w:tr>
        <w:tc>
          <w:tcPr>
            <w:tcW w:type="dxa" w:w="4920"/>
            <w:shd w:val="clear" w:color="auto" w:fill="FFFFFF"/>
          </w:tcPr>
          <w:p>
            <w:r>
              <w:rPr>
                <w:rFonts w:ascii="Calibri" w:hAnsi="Calibri"/>
                <w:b w:val="0"/>
                <w:i w:val="0"/>
                <w:color w:val="333333"/>
                <w:sz w:val="18"/>
              </w:rPr>
              <w:t>Class 3</w:t>
            </w:r>
          </w:p>
        </w:tc>
        <w:tc>
          <w:tcPr>
            <w:tcW w:type="dxa" w:w="4920"/>
            <w:shd w:val="clear" w:color="auto" w:fill="FFFFFF"/>
          </w:tcPr>
          <w:p>
            <w:r>
              <w:rPr>
                <w:rFonts w:ascii="Calibri" w:hAnsi="Calibri"/>
                <w:b w:val="0"/>
                <w:i w:val="0"/>
                <w:color w:val="333333"/>
                <w:sz w:val="18"/>
              </w:rPr>
              <w:t>Income Tax, MCA, GST, DGFT filings</w:t>
            </w:r>
          </w:p>
        </w:tc>
      </w:tr>
      <w:tr>
        <w:tc>
          <w:tcPr>
            <w:tcW w:type="dxa" w:w="4920"/>
            <w:shd w:val="clear" w:color="auto" w:fill="F5F8FF"/>
          </w:tcPr>
          <w:p>
            <w:r>
              <w:rPr>
                <w:rFonts w:ascii="Calibri" w:hAnsi="Calibri"/>
                <w:b w:val="0"/>
                <w:i w:val="0"/>
                <w:color w:val="333333"/>
                <w:sz w:val="18"/>
              </w:rPr>
              <w:t>DGFT</w:t>
            </w:r>
          </w:p>
        </w:tc>
        <w:tc>
          <w:tcPr>
            <w:tcW w:type="dxa" w:w="4920"/>
            <w:shd w:val="clear" w:color="auto" w:fill="F5F8FF"/>
          </w:tcPr>
          <w:p>
            <w:r>
              <w:rPr>
                <w:rFonts w:ascii="Calibri" w:hAnsi="Calibri"/>
                <w:b w:val="0"/>
                <w:i w:val="0"/>
                <w:color w:val="333333"/>
                <w:sz w:val="18"/>
              </w:rPr>
              <w:t>Foreign trade filings</w:t>
            </w:r>
          </w:p>
        </w:tc>
      </w:tr>
      <w:tr>
        <w:tc>
          <w:tcPr>
            <w:tcW w:type="dxa" w:w="4920"/>
            <w:shd w:val="clear" w:color="auto" w:fill="FFFFFF"/>
          </w:tcPr>
          <w:p>
            <w:r>
              <w:rPr>
                <w:rFonts w:ascii="Calibri" w:hAnsi="Calibri"/>
                <w:b w:val="0"/>
                <w:i w:val="0"/>
                <w:color w:val="333333"/>
                <w:sz w:val="18"/>
              </w:rPr>
              <w:t>Document Signer</w:t>
            </w:r>
          </w:p>
        </w:tc>
        <w:tc>
          <w:tcPr>
            <w:tcW w:type="dxa" w:w="4920"/>
            <w:shd w:val="clear" w:color="auto" w:fill="FFFFFF"/>
          </w:tcPr>
          <w:p>
            <w:r>
              <w:rPr>
                <w:rFonts w:ascii="Calibri" w:hAnsi="Calibri"/>
                <w:b w:val="0"/>
                <w:i w:val="0"/>
                <w:color w:val="333333"/>
                <w:sz w:val="18"/>
              </w:rPr>
              <w:t>High-volume automated signing</w:t>
            </w:r>
          </w:p>
        </w:tc>
      </w:tr>
    </w:tbl>
    <w:p/>
    <w:p>
      <w:r>
        <w:rPr>
          <w:rFonts w:ascii="Calibri" w:hAnsi="Calibri"/>
          <w:b w:val="0"/>
          <w:i w:val="0"/>
          <w:color w:val="333333"/>
          <w:sz w:val="20"/>
        </w:rPr>
        <w:t>Purposes supported: Signing, Encryption, Signing and Encryption.</w:t>
      </w:r>
    </w:p>
    <w:p>
      <w:pPr>
        <w:spacing w:before="320" w:after="80"/>
      </w:pPr>
      <w:r>
        <w:rPr>
          <w:rFonts w:ascii="Calibri Light" w:hAnsi="Calibri Light"/>
          <w:b/>
          <w:i w:val="0"/>
          <w:color w:val="1B2A4A"/>
          <w:sz w:val="32"/>
        </w:rPr>
        <w:t>6. Data Captured per DSC</w:t>
      </w:r>
    </w:p>
    <w:p>
      <w:pPr>
        <w:spacing w:before="200" w:after="40"/>
      </w:pPr>
      <w:r>
        <w:rPr>
          <w:rFonts w:ascii="Calibri" w:hAnsi="Calibri"/>
          <w:b/>
          <w:i w:val="0"/>
          <w:color w:val="1E4E9A"/>
          <w:sz w:val="26"/>
        </w:rPr>
        <w:t>Certificate Data: Set by the Certificate Authority and not editable by the user</w:t>
      </w:r>
    </w:p>
    <w:tbl>
      <w:tblPr>
        <w:tblStyle w:val="TableGrid"/>
        <w:tblW w:type="auto" w:w="0"/>
        <w:tblLook w:firstColumn="1" w:firstRow="1" w:lastColumn="0" w:lastRow="0" w:noHBand="0" w:noVBand="1" w:val="04A0"/>
      </w:tblPr>
      <w:tblGrid>
        <w:gridCol w:w="3280"/>
        <w:gridCol w:w="3280"/>
        <w:gridCol w:w="3280"/>
      </w:tblGrid>
      <w:tr>
        <w:tc>
          <w:tcPr>
            <w:tcW w:type="dxa" w:w="3280"/>
            <w:shd w:val="clear" w:color="auto" w:fill="1B2A4A"/>
          </w:tcPr>
          <w:p>
            <w:r>
              <w:rPr>
                <w:rFonts w:ascii="Calibri" w:hAnsi="Calibri"/>
                <w:b/>
                <w:i w:val="0"/>
                <w:color w:val="FFFFFF"/>
                <w:sz w:val="18"/>
              </w:rPr>
              <w:t>Field</w:t>
            </w:r>
          </w:p>
        </w:tc>
        <w:tc>
          <w:tcPr>
            <w:tcW w:type="dxa" w:w="3280"/>
            <w:shd w:val="clear" w:color="auto" w:fill="1B2A4A"/>
          </w:tcPr>
          <w:p>
            <w:r>
              <w:rPr>
                <w:rFonts w:ascii="Calibri" w:hAnsi="Calibri"/>
                <w:b/>
                <w:i w:val="0"/>
                <w:color w:val="FFFFFF"/>
                <w:sz w:val="18"/>
              </w:rPr>
              <w:t>Required</w:t>
            </w:r>
          </w:p>
        </w:tc>
        <w:tc>
          <w:tcPr>
            <w:tcW w:type="dxa" w:w="3280"/>
            <w:shd w:val="clear" w:color="auto" w:fill="1B2A4A"/>
          </w:tcPr>
          <w:p>
            <w:r>
              <w:rPr>
                <w:rFonts w:ascii="Calibri" w:hAnsi="Calibri"/>
                <w:b/>
                <w:i w:val="0"/>
                <w:color w:val="FFFFFF"/>
                <w:sz w:val="18"/>
              </w:rPr>
              <w:t>Description</w:t>
            </w:r>
          </w:p>
        </w:tc>
      </w:tr>
      <w:tr>
        <w:tc>
          <w:tcPr>
            <w:tcW w:type="dxa" w:w="3280"/>
            <w:shd w:val="clear" w:color="auto" w:fill="FFFFFF"/>
          </w:tcPr>
          <w:p>
            <w:r>
              <w:rPr>
                <w:rFonts w:ascii="Calibri" w:hAnsi="Calibri"/>
                <w:b w:val="0"/>
                <w:i w:val="0"/>
                <w:color w:val="333333"/>
                <w:sz w:val="18"/>
              </w:rPr>
              <w:t>Holder Name</w:t>
            </w:r>
          </w:p>
        </w:tc>
        <w:tc>
          <w:tcPr>
            <w:tcW w:type="dxa" w:w="3280"/>
            <w:shd w:val="clear" w:color="auto" w:fill="FFFFFF"/>
          </w:tcPr>
          <w:p>
            <w:r>
              <w:rPr>
                <w:rFonts w:ascii="Calibri" w:hAnsi="Calibri"/>
                <w:b w:val="0"/>
                <w:i w:val="0"/>
                <w:color w:val="333333"/>
                <w:sz w:val="18"/>
              </w:rPr>
              <w:t>Yes (manual entry) / auto-read (token)</w:t>
            </w:r>
          </w:p>
        </w:tc>
        <w:tc>
          <w:tcPr>
            <w:tcW w:type="dxa" w:w="3280"/>
            <w:shd w:val="clear" w:color="auto" w:fill="FFFFFF"/>
          </w:tcPr>
          <w:p>
            <w:r>
              <w:rPr>
                <w:rFonts w:ascii="Calibri" w:hAnsi="Calibri"/>
                <w:b w:val="0"/>
                <w:i w:val="0"/>
                <w:color w:val="333333"/>
                <w:sz w:val="18"/>
              </w:rPr>
              <w:t>Full name on the certificate</w:t>
            </w:r>
          </w:p>
        </w:tc>
      </w:tr>
      <w:tr>
        <w:tc>
          <w:tcPr>
            <w:tcW w:type="dxa" w:w="3280"/>
            <w:shd w:val="clear" w:color="auto" w:fill="F5F8FF"/>
          </w:tcPr>
          <w:p>
            <w:r>
              <w:rPr>
                <w:rFonts w:ascii="Calibri" w:hAnsi="Calibri"/>
                <w:b w:val="0"/>
                <w:i w:val="0"/>
                <w:color w:val="333333"/>
                <w:sz w:val="18"/>
              </w:rPr>
              <w:t>Organisation</w:t>
            </w:r>
          </w:p>
        </w:tc>
        <w:tc>
          <w:tcPr>
            <w:tcW w:type="dxa" w:w="3280"/>
            <w:shd w:val="clear" w:color="auto" w:fill="F5F8FF"/>
          </w:tcPr>
          <w:p>
            <w:r>
              <w:rPr>
                <w:rFonts w:ascii="Calibri" w:hAnsi="Calibri"/>
                <w:b w:val="0"/>
                <w:i w:val="0"/>
                <w:color w:val="333333"/>
                <w:sz w:val="18"/>
              </w:rPr>
              <w:t>No</w:t>
            </w:r>
          </w:p>
        </w:tc>
        <w:tc>
          <w:tcPr>
            <w:tcW w:type="dxa" w:w="3280"/>
            <w:shd w:val="clear" w:color="auto" w:fill="F5F8FF"/>
          </w:tcPr>
          <w:p>
            <w:r>
              <w:rPr>
                <w:rFonts w:ascii="Calibri" w:hAnsi="Calibri"/>
                <w:b w:val="0"/>
                <w:i w:val="0"/>
                <w:color w:val="333333"/>
                <w:sz w:val="18"/>
              </w:rPr>
              <w:t>Company or firm name</w:t>
            </w:r>
          </w:p>
        </w:tc>
      </w:tr>
      <w:tr>
        <w:tc>
          <w:tcPr>
            <w:tcW w:type="dxa" w:w="3280"/>
            <w:shd w:val="clear" w:color="auto" w:fill="FFFFFF"/>
          </w:tcPr>
          <w:p>
            <w:r>
              <w:rPr>
                <w:rFonts w:ascii="Calibri" w:hAnsi="Calibri"/>
                <w:b w:val="0"/>
                <w:i w:val="0"/>
                <w:color w:val="333333"/>
                <w:sz w:val="18"/>
              </w:rPr>
              <w:t>City</w:t>
            </w:r>
          </w:p>
        </w:tc>
        <w:tc>
          <w:tcPr>
            <w:tcW w:type="dxa" w:w="3280"/>
            <w:shd w:val="clear" w:color="auto" w:fill="FFFFFF"/>
          </w:tcPr>
          <w:p>
            <w:r>
              <w:rPr>
                <w:rFonts w:ascii="Calibri" w:hAnsi="Calibri"/>
                <w:b w:val="0"/>
                <w:i w:val="0"/>
                <w:color w:val="333333"/>
                <w:sz w:val="18"/>
              </w:rPr>
              <w:t>No</w:t>
            </w:r>
          </w:p>
        </w:tc>
        <w:tc>
          <w:tcPr>
            <w:tcW w:type="dxa" w:w="3280"/>
            <w:shd w:val="clear" w:color="auto" w:fill="FFFFFF"/>
          </w:tcPr>
          <w:p/>
        </w:tc>
      </w:tr>
      <w:tr>
        <w:tc>
          <w:tcPr>
            <w:tcW w:type="dxa" w:w="3280"/>
            <w:shd w:val="clear" w:color="auto" w:fill="F5F8FF"/>
          </w:tcPr>
          <w:p>
            <w:r>
              <w:rPr>
                <w:rFonts w:ascii="Calibri" w:hAnsi="Calibri"/>
                <w:b w:val="0"/>
                <w:i w:val="0"/>
                <w:color w:val="333333"/>
                <w:sz w:val="18"/>
              </w:rPr>
              <w:t>State</w:t>
            </w:r>
          </w:p>
        </w:tc>
        <w:tc>
          <w:tcPr>
            <w:tcW w:type="dxa" w:w="3280"/>
            <w:shd w:val="clear" w:color="auto" w:fill="F5F8FF"/>
          </w:tcPr>
          <w:p>
            <w:r>
              <w:rPr>
                <w:rFonts w:ascii="Calibri" w:hAnsi="Calibri"/>
                <w:b w:val="0"/>
                <w:i w:val="0"/>
                <w:color w:val="333333"/>
                <w:sz w:val="18"/>
              </w:rPr>
              <w:t>No</w:t>
            </w:r>
          </w:p>
        </w:tc>
        <w:tc>
          <w:tcPr>
            <w:tcW w:type="dxa" w:w="3280"/>
            <w:shd w:val="clear" w:color="auto" w:fill="F5F8FF"/>
          </w:tcPr>
          <w:p/>
        </w:tc>
      </w:tr>
      <w:tr>
        <w:tc>
          <w:tcPr>
            <w:tcW w:type="dxa" w:w="3280"/>
            <w:shd w:val="clear" w:color="auto" w:fill="FFFFFF"/>
          </w:tcPr>
          <w:p>
            <w:r>
              <w:rPr>
                <w:rFonts w:ascii="Calibri" w:hAnsi="Calibri"/>
                <w:b w:val="0"/>
                <w:i w:val="0"/>
                <w:color w:val="333333"/>
                <w:sz w:val="18"/>
              </w:rPr>
              <w:t>Email</w:t>
            </w:r>
          </w:p>
        </w:tc>
        <w:tc>
          <w:tcPr>
            <w:tcW w:type="dxa" w:w="3280"/>
            <w:shd w:val="clear" w:color="auto" w:fill="FFFFFF"/>
          </w:tcPr>
          <w:p>
            <w:r>
              <w:rPr>
                <w:rFonts w:ascii="Calibri" w:hAnsi="Calibri"/>
                <w:b w:val="0"/>
                <w:i w:val="0"/>
                <w:color w:val="333333"/>
                <w:sz w:val="18"/>
              </w:rPr>
              <w:t>No</w:t>
            </w:r>
          </w:p>
        </w:tc>
        <w:tc>
          <w:tcPr>
            <w:tcW w:type="dxa" w:w="3280"/>
            <w:shd w:val="clear" w:color="auto" w:fill="FFFFFF"/>
          </w:tcPr>
          <w:p>
            <w:r>
              <w:rPr>
                <w:rFonts w:ascii="Calibri" w:hAnsi="Calibri"/>
                <w:b w:val="0"/>
                <w:i w:val="0"/>
                <w:color w:val="333333"/>
                <w:sz w:val="18"/>
              </w:rPr>
              <w:t>Email embedded in the certificate</w:t>
            </w:r>
          </w:p>
        </w:tc>
      </w:tr>
      <w:tr>
        <w:tc>
          <w:tcPr>
            <w:tcW w:type="dxa" w:w="3280"/>
            <w:shd w:val="clear" w:color="auto" w:fill="F5F8FF"/>
          </w:tcPr>
          <w:p>
            <w:r>
              <w:rPr>
                <w:rFonts w:ascii="Calibri" w:hAnsi="Calibri"/>
                <w:b w:val="0"/>
                <w:i w:val="0"/>
                <w:color w:val="333333"/>
                <w:sz w:val="18"/>
              </w:rPr>
              <w:t>Serial Number</w:t>
            </w:r>
          </w:p>
        </w:tc>
        <w:tc>
          <w:tcPr>
            <w:tcW w:type="dxa" w:w="3280"/>
            <w:shd w:val="clear" w:color="auto" w:fill="F5F8FF"/>
          </w:tcPr>
          <w:p>
            <w:r>
              <w:rPr>
                <w:rFonts w:ascii="Calibri" w:hAnsi="Calibri"/>
                <w:b w:val="0"/>
                <w:i w:val="0"/>
                <w:color w:val="333333"/>
                <w:sz w:val="18"/>
              </w:rPr>
              <w:t>Yes</w:t>
            </w:r>
          </w:p>
        </w:tc>
        <w:tc>
          <w:tcPr>
            <w:tcW w:type="dxa" w:w="3280"/>
            <w:shd w:val="clear" w:color="auto" w:fill="F5F8FF"/>
          </w:tcPr>
          <w:p>
            <w:r>
              <w:rPr>
                <w:rFonts w:ascii="Calibri" w:hAnsi="Calibri"/>
                <w:b w:val="0"/>
                <w:i w:val="0"/>
                <w:color w:val="333333"/>
                <w:sz w:val="18"/>
              </w:rPr>
              <w:t>Unique identifier used to detect duplicate entries</w:t>
            </w:r>
          </w:p>
        </w:tc>
      </w:tr>
      <w:tr>
        <w:tc>
          <w:tcPr>
            <w:tcW w:type="dxa" w:w="3280"/>
            <w:shd w:val="clear" w:color="auto" w:fill="FFFFFF"/>
          </w:tcPr>
          <w:p>
            <w:r>
              <w:rPr>
                <w:rFonts w:ascii="Calibri" w:hAnsi="Calibri"/>
                <w:b w:val="0"/>
                <w:i w:val="0"/>
                <w:color w:val="333333"/>
                <w:sz w:val="18"/>
              </w:rPr>
              <w:t>Issued By</w:t>
            </w:r>
          </w:p>
        </w:tc>
        <w:tc>
          <w:tcPr>
            <w:tcW w:type="dxa" w:w="3280"/>
            <w:shd w:val="clear" w:color="auto" w:fill="FFFFFF"/>
          </w:tcPr>
          <w:p>
            <w:r>
              <w:rPr>
                <w:rFonts w:ascii="Calibri" w:hAnsi="Calibri"/>
                <w:b w:val="0"/>
                <w:i w:val="0"/>
                <w:color w:val="333333"/>
                <w:sz w:val="18"/>
              </w:rPr>
              <w:t>Yes</w:t>
            </w:r>
          </w:p>
        </w:tc>
        <w:tc>
          <w:tcPr>
            <w:tcW w:type="dxa" w:w="3280"/>
            <w:shd w:val="clear" w:color="auto" w:fill="FFFFFF"/>
          </w:tcPr>
          <w:p>
            <w:r>
              <w:rPr>
                <w:rFonts w:ascii="Calibri" w:hAnsi="Calibri"/>
                <w:b w:val="0"/>
                <w:i w:val="0"/>
                <w:color w:val="333333"/>
                <w:sz w:val="18"/>
              </w:rPr>
              <w:t>Name of the Certificate Authority</w:t>
            </w:r>
          </w:p>
        </w:tc>
      </w:tr>
      <w:tr>
        <w:tc>
          <w:tcPr>
            <w:tcW w:type="dxa" w:w="3280"/>
            <w:shd w:val="clear" w:color="auto" w:fill="F5F8FF"/>
          </w:tcPr>
          <w:p>
            <w:r>
              <w:rPr>
                <w:rFonts w:ascii="Calibri" w:hAnsi="Calibri"/>
                <w:b w:val="0"/>
                <w:i w:val="0"/>
                <w:color w:val="333333"/>
                <w:sz w:val="18"/>
              </w:rPr>
              <w:t>DSC Class</w:t>
            </w:r>
          </w:p>
        </w:tc>
        <w:tc>
          <w:tcPr>
            <w:tcW w:type="dxa" w:w="3280"/>
            <w:shd w:val="clear" w:color="auto" w:fill="F5F8FF"/>
          </w:tcPr>
          <w:p>
            <w:r>
              <w:rPr>
                <w:rFonts w:ascii="Calibri" w:hAnsi="Calibri"/>
                <w:b w:val="0"/>
                <w:i w:val="0"/>
                <w:color w:val="333333"/>
                <w:sz w:val="18"/>
              </w:rPr>
              <w:t>No</w:t>
            </w:r>
          </w:p>
        </w:tc>
        <w:tc>
          <w:tcPr>
            <w:tcW w:type="dxa" w:w="3280"/>
            <w:shd w:val="clear" w:color="auto" w:fill="F5F8FF"/>
          </w:tcPr>
          <w:p>
            <w:r>
              <w:rPr>
                <w:rFonts w:ascii="Calibri" w:hAnsi="Calibri"/>
                <w:b w:val="0"/>
                <w:i w:val="0"/>
                <w:color w:val="333333"/>
                <w:sz w:val="18"/>
              </w:rPr>
              <w:t>e.g. Class 3, DGFT, Document Signer</w:t>
            </w:r>
          </w:p>
        </w:tc>
      </w:tr>
      <w:tr>
        <w:tc>
          <w:tcPr>
            <w:tcW w:type="dxa" w:w="3280"/>
            <w:shd w:val="clear" w:color="auto" w:fill="FFFFFF"/>
          </w:tcPr>
          <w:p>
            <w:r>
              <w:rPr>
                <w:rFonts w:ascii="Calibri" w:hAnsi="Calibri"/>
                <w:b w:val="0"/>
                <w:i w:val="0"/>
                <w:color w:val="333333"/>
                <w:sz w:val="18"/>
              </w:rPr>
              <w:t>Purpose</w:t>
            </w:r>
          </w:p>
        </w:tc>
        <w:tc>
          <w:tcPr>
            <w:tcW w:type="dxa" w:w="3280"/>
            <w:shd w:val="clear" w:color="auto" w:fill="FFFFFF"/>
          </w:tcPr>
          <w:p>
            <w:r>
              <w:rPr>
                <w:rFonts w:ascii="Calibri" w:hAnsi="Calibri"/>
                <w:b w:val="0"/>
                <w:i w:val="0"/>
                <w:color w:val="333333"/>
                <w:sz w:val="18"/>
              </w:rPr>
              <w:t>No</w:t>
            </w:r>
          </w:p>
        </w:tc>
        <w:tc>
          <w:tcPr>
            <w:tcW w:type="dxa" w:w="3280"/>
            <w:shd w:val="clear" w:color="auto" w:fill="FFFFFF"/>
          </w:tcPr>
          <w:p>
            <w:r>
              <w:rPr>
                <w:rFonts w:ascii="Calibri" w:hAnsi="Calibri"/>
                <w:b w:val="0"/>
                <w:i w:val="0"/>
                <w:color w:val="333333"/>
                <w:sz w:val="18"/>
              </w:rPr>
              <w:t>e.g. Signing, Encryption, Signing and Encryption</w:t>
            </w:r>
          </w:p>
        </w:tc>
      </w:tr>
      <w:tr>
        <w:tc>
          <w:tcPr>
            <w:tcW w:type="dxa" w:w="3280"/>
            <w:shd w:val="clear" w:color="auto" w:fill="F5F8FF"/>
          </w:tcPr>
          <w:p>
            <w:r>
              <w:rPr>
                <w:rFonts w:ascii="Calibri" w:hAnsi="Calibri"/>
                <w:b w:val="0"/>
                <w:i w:val="0"/>
                <w:color w:val="333333"/>
                <w:sz w:val="18"/>
              </w:rPr>
              <w:t>Issue Date</w:t>
            </w:r>
          </w:p>
        </w:tc>
        <w:tc>
          <w:tcPr>
            <w:tcW w:type="dxa" w:w="3280"/>
            <w:shd w:val="clear" w:color="auto" w:fill="F5F8FF"/>
          </w:tcPr>
          <w:p>
            <w:r>
              <w:rPr>
                <w:rFonts w:ascii="Calibri" w:hAnsi="Calibri"/>
                <w:b w:val="0"/>
                <w:i w:val="0"/>
                <w:color w:val="333333"/>
                <w:sz w:val="18"/>
              </w:rPr>
              <w:t>No</w:t>
            </w:r>
          </w:p>
        </w:tc>
        <w:tc>
          <w:tcPr>
            <w:tcW w:type="dxa" w:w="3280"/>
            <w:shd w:val="clear" w:color="auto" w:fill="F5F8FF"/>
          </w:tcPr>
          <w:p>
            <w:r>
              <w:rPr>
                <w:rFonts w:ascii="Calibri" w:hAnsi="Calibri"/>
                <w:b w:val="0"/>
                <w:i w:val="0"/>
                <w:color w:val="333333"/>
                <w:sz w:val="18"/>
              </w:rPr>
              <w:t>When the certificate was issued</w:t>
            </w:r>
          </w:p>
        </w:tc>
      </w:tr>
      <w:tr>
        <w:tc>
          <w:tcPr>
            <w:tcW w:type="dxa" w:w="3280"/>
            <w:shd w:val="clear" w:color="auto" w:fill="FFFFFF"/>
          </w:tcPr>
          <w:p>
            <w:r>
              <w:rPr>
                <w:rFonts w:ascii="Calibri" w:hAnsi="Calibri"/>
                <w:b w:val="0"/>
                <w:i w:val="0"/>
                <w:color w:val="333333"/>
                <w:sz w:val="18"/>
              </w:rPr>
              <w:t>Expiry Date</w:t>
            </w:r>
          </w:p>
        </w:tc>
        <w:tc>
          <w:tcPr>
            <w:tcW w:type="dxa" w:w="3280"/>
            <w:shd w:val="clear" w:color="auto" w:fill="FFFFFF"/>
          </w:tcPr>
          <w:p>
            <w:r>
              <w:rPr>
                <w:rFonts w:ascii="Calibri" w:hAnsi="Calibri"/>
                <w:b w:val="0"/>
                <w:i w:val="0"/>
                <w:color w:val="333333"/>
                <w:sz w:val="18"/>
              </w:rPr>
              <w:t>Yes</w:t>
            </w:r>
          </w:p>
        </w:tc>
        <w:tc>
          <w:tcPr>
            <w:tcW w:type="dxa" w:w="3280"/>
            <w:shd w:val="clear" w:color="auto" w:fill="FFFFFF"/>
          </w:tcPr>
          <w:p>
            <w:r>
              <w:rPr>
                <w:rFonts w:ascii="Calibri" w:hAnsi="Calibri"/>
                <w:b w:val="0"/>
                <w:i w:val="0"/>
                <w:color w:val="333333"/>
                <w:sz w:val="18"/>
              </w:rPr>
              <w:t>Used for all alert calculations</w:t>
            </w:r>
          </w:p>
        </w:tc>
      </w:tr>
    </w:tbl>
    <w:p/>
    <w:p>
      <w:pPr>
        <w:spacing w:before="200" w:after="40"/>
      </w:pPr>
      <w:r>
        <w:rPr>
          <w:rFonts w:ascii="Calibri" w:hAnsi="Calibri"/>
          <w:b/>
          <w:i w:val="0"/>
          <w:color w:val="1E4E9A"/>
          <w:sz w:val="26"/>
        </w:rPr>
        <w:t>Management Data: Added and editable by the user at any time</w:t>
      </w:r>
    </w:p>
    <w:tbl>
      <w:tblPr>
        <w:tblStyle w:val="TableGrid"/>
        <w:tblW w:type="auto" w:w="0"/>
        <w:tblLook w:firstColumn="1" w:firstRow="1" w:lastColumn="0" w:lastRow="0" w:noHBand="0" w:noVBand="1" w:val="04A0"/>
      </w:tblPr>
      <w:tblGrid>
        <w:gridCol w:w="3280"/>
        <w:gridCol w:w="3280"/>
        <w:gridCol w:w="3280"/>
      </w:tblGrid>
      <w:tr>
        <w:tc>
          <w:tcPr>
            <w:tcW w:type="dxa" w:w="3280"/>
            <w:shd w:val="clear" w:color="auto" w:fill="1B2A4A"/>
          </w:tcPr>
          <w:p>
            <w:r>
              <w:rPr>
                <w:rFonts w:ascii="Calibri" w:hAnsi="Calibri"/>
                <w:b/>
                <w:i w:val="0"/>
                <w:color w:val="FFFFFF"/>
                <w:sz w:val="18"/>
              </w:rPr>
              <w:t>Field</w:t>
            </w:r>
          </w:p>
        </w:tc>
        <w:tc>
          <w:tcPr>
            <w:tcW w:type="dxa" w:w="3280"/>
            <w:shd w:val="clear" w:color="auto" w:fill="1B2A4A"/>
          </w:tcPr>
          <w:p>
            <w:r>
              <w:rPr>
                <w:rFonts w:ascii="Calibri" w:hAnsi="Calibri"/>
                <w:b/>
                <w:i w:val="0"/>
                <w:color w:val="FFFFFF"/>
                <w:sz w:val="18"/>
              </w:rPr>
              <w:t>Required</w:t>
            </w:r>
          </w:p>
        </w:tc>
        <w:tc>
          <w:tcPr>
            <w:tcW w:type="dxa" w:w="3280"/>
            <w:shd w:val="clear" w:color="auto" w:fill="1B2A4A"/>
          </w:tcPr>
          <w:p>
            <w:r>
              <w:rPr>
                <w:rFonts w:ascii="Calibri" w:hAnsi="Calibri"/>
                <w:b/>
                <w:i w:val="0"/>
                <w:color w:val="FFFFFF"/>
                <w:sz w:val="18"/>
              </w:rPr>
              <w:t>Description</w:t>
            </w:r>
          </w:p>
        </w:tc>
      </w:tr>
      <w:tr>
        <w:tc>
          <w:tcPr>
            <w:tcW w:type="dxa" w:w="3280"/>
            <w:shd w:val="clear" w:color="auto" w:fill="FFFFFF"/>
          </w:tcPr>
          <w:p>
            <w:r>
              <w:rPr>
                <w:rFonts w:ascii="Calibri" w:hAnsi="Calibri"/>
                <w:b w:val="0"/>
                <w:i w:val="0"/>
                <w:color w:val="333333"/>
                <w:sz w:val="18"/>
              </w:rPr>
              <w:t>Token Brand</w:t>
            </w:r>
          </w:p>
        </w:tc>
        <w:tc>
          <w:tcPr>
            <w:tcW w:type="dxa" w:w="3280"/>
            <w:shd w:val="clear" w:color="auto" w:fill="FFFFFF"/>
          </w:tcPr>
          <w:p>
            <w:r>
              <w:rPr>
                <w:rFonts w:ascii="Calibri" w:hAnsi="Calibri"/>
                <w:b w:val="0"/>
                <w:i w:val="0"/>
                <w:color w:val="333333"/>
                <w:sz w:val="18"/>
              </w:rPr>
              <w:t>No</w:t>
            </w:r>
          </w:p>
        </w:tc>
        <w:tc>
          <w:tcPr>
            <w:tcW w:type="dxa" w:w="3280"/>
            <w:shd w:val="clear" w:color="auto" w:fill="FFFFFF"/>
          </w:tcPr>
          <w:p>
            <w:r>
              <w:rPr>
                <w:rFonts w:ascii="Calibri" w:hAnsi="Calibri"/>
                <w:b w:val="0"/>
                <w:i w:val="0"/>
                <w:color w:val="333333"/>
                <w:sz w:val="18"/>
              </w:rPr>
              <w:t>Brand of the USB token device</w:t>
            </w:r>
          </w:p>
        </w:tc>
      </w:tr>
      <w:tr>
        <w:tc>
          <w:tcPr>
            <w:tcW w:type="dxa" w:w="3280"/>
            <w:shd w:val="clear" w:color="auto" w:fill="F5F8FF"/>
          </w:tcPr>
          <w:p>
            <w:r>
              <w:rPr>
                <w:rFonts w:ascii="Calibri" w:hAnsi="Calibri"/>
                <w:b w:val="0"/>
                <w:i w:val="0"/>
                <w:color w:val="333333"/>
                <w:sz w:val="18"/>
              </w:rPr>
              <w:t>Token Serial Number</w:t>
            </w:r>
          </w:p>
        </w:tc>
        <w:tc>
          <w:tcPr>
            <w:tcW w:type="dxa" w:w="3280"/>
            <w:shd w:val="clear" w:color="auto" w:fill="F5F8FF"/>
          </w:tcPr>
          <w:p>
            <w:r>
              <w:rPr>
                <w:rFonts w:ascii="Calibri" w:hAnsi="Calibri"/>
                <w:b w:val="0"/>
                <w:i w:val="0"/>
                <w:color w:val="333333"/>
                <w:sz w:val="18"/>
              </w:rPr>
              <w:t>No</w:t>
            </w:r>
          </w:p>
        </w:tc>
        <w:tc>
          <w:tcPr>
            <w:tcW w:type="dxa" w:w="3280"/>
            <w:shd w:val="clear" w:color="auto" w:fill="F5F8FF"/>
          </w:tcPr>
          <w:p>
            <w:r>
              <w:rPr>
                <w:rFonts w:ascii="Calibri" w:hAnsi="Calibri"/>
                <w:b w:val="0"/>
                <w:i w:val="0"/>
                <w:color w:val="333333"/>
                <w:sz w:val="18"/>
              </w:rPr>
              <w:t>Hardware serial of the USB device</w:t>
            </w:r>
          </w:p>
        </w:tc>
      </w:tr>
      <w:tr>
        <w:tc>
          <w:tcPr>
            <w:tcW w:type="dxa" w:w="3280"/>
            <w:shd w:val="clear" w:color="auto" w:fill="FFFFFF"/>
          </w:tcPr>
          <w:p>
            <w:r>
              <w:rPr>
                <w:rFonts w:ascii="Calibri" w:hAnsi="Calibri"/>
                <w:b w:val="0"/>
                <w:i w:val="0"/>
                <w:color w:val="333333"/>
                <w:sz w:val="18"/>
              </w:rPr>
              <w:t>Token PIN</w:t>
            </w:r>
          </w:p>
        </w:tc>
        <w:tc>
          <w:tcPr>
            <w:tcW w:type="dxa" w:w="3280"/>
            <w:shd w:val="clear" w:color="auto" w:fill="FFFFFF"/>
          </w:tcPr>
          <w:p>
            <w:r>
              <w:rPr>
                <w:rFonts w:ascii="Calibri" w:hAnsi="Calibri"/>
                <w:b w:val="0"/>
                <w:i w:val="0"/>
                <w:color w:val="333333"/>
                <w:sz w:val="18"/>
              </w:rPr>
              <w:t>No</w:t>
            </w:r>
          </w:p>
        </w:tc>
        <w:tc>
          <w:tcPr>
            <w:tcW w:type="dxa" w:w="3280"/>
            <w:shd w:val="clear" w:color="auto" w:fill="FFFFFF"/>
          </w:tcPr>
          <w:p>
            <w:r>
              <w:rPr>
                <w:rFonts w:ascii="Calibri" w:hAnsi="Calibri"/>
                <w:b w:val="0"/>
                <w:i w:val="0"/>
                <w:color w:val="333333"/>
                <w:sz w:val="18"/>
              </w:rPr>
              <w:t>Stored for the user's reference only</w:t>
            </w:r>
          </w:p>
        </w:tc>
      </w:tr>
      <w:tr>
        <w:tc>
          <w:tcPr>
            <w:tcW w:type="dxa" w:w="3280"/>
            <w:shd w:val="clear" w:color="auto" w:fill="F5F8FF"/>
          </w:tcPr>
          <w:p>
            <w:r>
              <w:rPr>
                <w:rFonts w:ascii="Calibri" w:hAnsi="Calibri"/>
                <w:b w:val="0"/>
                <w:i w:val="0"/>
                <w:color w:val="333333"/>
                <w:sz w:val="18"/>
              </w:rPr>
              <w:t>Certificate Password</w:t>
            </w:r>
          </w:p>
        </w:tc>
        <w:tc>
          <w:tcPr>
            <w:tcW w:type="dxa" w:w="3280"/>
            <w:shd w:val="clear" w:color="auto" w:fill="F5F8FF"/>
          </w:tcPr>
          <w:p>
            <w:r>
              <w:rPr>
                <w:rFonts w:ascii="Calibri" w:hAnsi="Calibri"/>
                <w:b w:val="0"/>
                <w:i w:val="0"/>
                <w:color w:val="333333"/>
                <w:sz w:val="18"/>
              </w:rPr>
              <w:t>No</w:t>
            </w:r>
          </w:p>
        </w:tc>
        <w:tc>
          <w:tcPr>
            <w:tcW w:type="dxa" w:w="3280"/>
            <w:shd w:val="clear" w:color="auto" w:fill="F5F8FF"/>
          </w:tcPr>
          <w:p>
            <w:r>
              <w:rPr>
                <w:rFonts w:ascii="Calibri" w:hAnsi="Calibri"/>
                <w:b w:val="0"/>
                <w:i w:val="0"/>
                <w:color w:val="333333"/>
                <w:sz w:val="18"/>
              </w:rPr>
              <w:t>Stored for the user's reference only</w:t>
            </w:r>
          </w:p>
        </w:tc>
      </w:tr>
      <w:tr>
        <w:tc>
          <w:tcPr>
            <w:tcW w:type="dxa" w:w="3280"/>
            <w:shd w:val="clear" w:color="auto" w:fill="FFFFFF"/>
          </w:tcPr>
          <w:p>
            <w:r>
              <w:rPr>
                <w:rFonts w:ascii="Calibri" w:hAnsi="Calibri"/>
                <w:b w:val="0"/>
                <w:i w:val="0"/>
                <w:color w:val="333333"/>
                <w:sz w:val="18"/>
              </w:rPr>
              <w:t>Label / Nickname</w:t>
            </w:r>
          </w:p>
        </w:tc>
        <w:tc>
          <w:tcPr>
            <w:tcW w:type="dxa" w:w="3280"/>
            <w:shd w:val="clear" w:color="auto" w:fill="FFFFFF"/>
          </w:tcPr>
          <w:p>
            <w:r>
              <w:rPr>
                <w:rFonts w:ascii="Calibri" w:hAnsi="Calibri"/>
                <w:b w:val="0"/>
                <w:i w:val="0"/>
                <w:color w:val="333333"/>
                <w:sz w:val="18"/>
              </w:rPr>
              <w:t>No</w:t>
            </w:r>
          </w:p>
        </w:tc>
        <w:tc>
          <w:tcPr>
            <w:tcW w:type="dxa" w:w="3280"/>
            <w:shd w:val="clear" w:color="auto" w:fill="FFFFFF"/>
          </w:tcPr>
          <w:p>
            <w:r>
              <w:rPr>
                <w:rFonts w:ascii="Calibri" w:hAnsi="Calibri"/>
                <w:b w:val="0"/>
                <w:i w:val="0"/>
                <w:color w:val="333333"/>
                <w:sz w:val="18"/>
              </w:rPr>
              <w:t>Friendly name shown in the dashboard</w:t>
            </w:r>
          </w:p>
        </w:tc>
      </w:tr>
      <w:tr>
        <w:tc>
          <w:tcPr>
            <w:tcW w:type="dxa" w:w="3280"/>
            <w:shd w:val="clear" w:color="auto" w:fill="F5F8FF"/>
          </w:tcPr>
          <w:p>
            <w:r>
              <w:rPr>
                <w:rFonts w:ascii="Calibri" w:hAnsi="Calibri"/>
                <w:b w:val="0"/>
                <w:i w:val="0"/>
                <w:color w:val="333333"/>
                <w:sz w:val="18"/>
              </w:rPr>
              <w:t>Physical Location</w:t>
            </w:r>
          </w:p>
        </w:tc>
        <w:tc>
          <w:tcPr>
            <w:tcW w:type="dxa" w:w="3280"/>
            <w:shd w:val="clear" w:color="auto" w:fill="F5F8FF"/>
          </w:tcPr>
          <w:p>
            <w:r>
              <w:rPr>
                <w:rFonts w:ascii="Calibri" w:hAnsi="Calibri"/>
                <w:b w:val="0"/>
                <w:i w:val="0"/>
                <w:color w:val="333333"/>
                <w:sz w:val="18"/>
              </w:rPr>
              <w:t>No</w:t>
            </w:r>
          </w:p>
        </w:tc>
        <w:tc>
          <w:tcPr>
            <w:tcW w:type="dxa" w:w="3280"/>
            <w:shd w:val="clear" w:color="auto" w:fill="F5F8FF"/>
          </w:tcPr>
          <w:p>
            <w:r>
              <w:rPr>
                <w:rFonts w:ascii="Calibri" w:hAnsi="Calibri"/>
                <w:b w:val="0"/>
                <w:i w:val="0"/>
                <w:color w:val="333333"/>
                <w:sz w:val="18"/>
              </w:rPr>
              <w:t>Where the token is stored</w:t>
            </w:r>
          </w:p>
        </w:tc>
      </w:tr>
      <w:tr>
        <w:tc>
          <w:tcPr>
            <w:tcW w:type="dxa" w:w="3280"/>
            <w:shd w:val="clear" w:color="auto" w:fill="FFFFFF"/>
          </w:tcPr>
          <w:p>
            <w:r>
              <w:rPr>
                <w:rFonts w:ascii="Calibri" w:hAnsi="Calibri"/>
                <w:b w:val="0"/>
                <w:i w:val="0"/>
                <w:color w:val="333333"/>
                <w:sz w:val="18"/>
              </w:rPr>
              <w:t>Assigned To</w:t>
            </w:r>
          </w:p>
        </w:tc>
        <w:tc>
          <w:tcPr>
            <w:tcW w:type="dxa" w:w="3280"/>
            <w:shd w:val="clear" w:color="auto" w:fill="FFFFFF"/>
          </w:tcPr>
          <w:p>
            <w:r>
              <w:rPr>
                <w:rFonts w:ascii="Calibri" w:hAnsi="Calibri"/>
                <w:b w:val="0"/>
                <w:i w:val="0"/>
                <w:color w:val="333333"/>
                <w:sz w:val="18"/>
              </w:rPr>
              <w:t>No</w:t>
            </w:r>
          </w:p>
        </w:tc>
        <w:tc>
          <w:tcPr>
            <w:tcW w:type="dxa" w:w="3280"/>
            <w:shd w:val="clear" w:color="auto" w:fill="FFFFFF"/>
          </w:tcPr>
          <w:p>
            <w:r>
              <w:rPr>
                <w:rFonts w:ascii="Calibri" w:hAnsi="Calibri"/>
                <w:b w:val="0"/>
                <w:i w:val="0"/>
                <w:color w:val="333333"/>
                <w:sz w:val="18"/>
              </w:rPr>
              <w:t>Person responsible for the token</w:t>
            </w:r>
          </w:p>
        </w:tc>
      </w:tr>
      <w:tr>
        <w:tc>
          <w:tcPr>
            <w:tcW w:type="dxa" w:w="3280"/>
            <w:shd w:val="clear" w:color="auto" w:fill="F5F8FF"/>
          </w:tcPr>
          <w:p>
            <w:r>
              <w:rPr>
                <w:rFonts w:ascii="Calibri" w:hAnsi="Calibri"/>
                <w:b w:val="0"/>
                <w:i w:val="0"/>
                <w:color w:val="333333"/>
                <w:sz w:val="18"/>
              </w:rPr>
              <w:t>Notes</w:t>
            </w:r>
          </w:p>
        </w:tc>
        <w:tc>
          <w:tcPr>
            <w:tcW w:type="dxa" w:w="3280"/>
            <w:shd w:val="clear" w:color="auto" w:fill="F5F8FF"/>
          </w:tcPr>
          <w:p>
            <w:r>
              <w:rPr>
                <w:rFonts w:ascii="Calibri" w:hAnsi="Calibri"/>
                <w:b w:val="0"/>
                <w:i w:val="0"/>
                <w:color w:val="333333"/>
                <w:sz w:val="18"/>
              </w:rPr>
              <w:t>No</w:t>
            </w:r>
          </w:p>
        </w:tc>
        <w:tc>
          <w:tcPr>
            <w:tcW w:type="dxa" w:w="3280"/>
            <w:shd w:val="clear" w:color="auto" w:fill="F5F8FF"/>
          </w:tcPr>
          <w:p>
            <w:r>
              <w:rPr>
                <w:rFonts w:ascii="Calibri" w:hAnsi="Calibri"/>
                <w:b w:val="0"/>
                <w:i w:val="0"/>
                <w:color w:val="333333"/>
                <w:sz w:val="18"/>
              </w:rPr>
              <w:t>Free text remarks</w:t>
            </w:r>
          </w:p>
        </w:tc>
      </w:tr>
      <w:tr>
        <w:tc>
          <w:tcPr>
            <w:tcW w:type="dxa" w:w="3280"/>
            <w:shd w:val="clear" w:color="auto" w:fill="FFFFFF"/>
          </w:tcPr>
          <w:p>
            <w:r>
              <w:rPr>
                <w:rFonts w:ascii="Calibri" w:hAnsi="Calibri"/>
                <w:b w:val="0"/>
                <w:i w:val="0"/>
                <w:color w:val="333333"/>
                <w:sz w:val="18"/>
              </w:rPr>
              <w:t>Client Assignment</w:t>
            </w:r>
          </w:p>
        </w:tc>
        <w:tc>
          <w:tcPr>
            <w:tcW w:type="dxa" w:w="3280"/>
            <w:shd w:val="clear" w:color="auto" w:fill="FFFFFF"/>
          </w:tcPr>
          <w:p>
            <w:r>
              <w:rPr>
                <w:rFonts w:ascii="Calibri" w:hAnsi="Calibri"/>
                <w:b w:val="0"/>
                <w:i w:val="0"/>
                <w:color w:val="333333"/>
                <w:sz w:val="18"/>
              </w:rPr>
              <w:t>Required (if clients exist)</w:t>
            </w:r>
          </w:p>
        </w:tc>
        <w:tc>
          <w:tcPr>
            <w:tcW w:type="dxa" w:w="3280"/>
            <w:shd w:val="clear" w:color="auto" w:fill="FFFFFF"/>
          </w:tcPr>
          <w:p>
            <w:r>
              <w:rPr>
                <w:rFonts w:ascii="Calibri" w:hAnsi="Calibri"/>
                <w:b w:val="0"/>
                <w:i w:val="0"/>
                <w:color w:val="333333"/>
                <w:sz w:val="18"/>
              </w:rPr>
              <w:t>Which client this DSC belongs to</w:t>
            </w:r>
          </w:p>
        </w:tc>
      </w:tr>
    </w:tbl>
    <w:p/>
    <w:p>
      <w:r>
        <w:rPr>
          <w:rFonts w:ascii="Calibri" w:hAnsi="Calibri"/>
          <w:b w:val="0"/>
          <w:i/>
          <w:color w:val="333333"/>
          <w:sz w:val="20"/>
        </w:rPr>
        <w:t>For technical implementation details, see BRD-DSC-Management.md.</w:t>
      </w:r>
    </w:p>
    <w:p>
      <w:r>
        <w:rPr>
          <w:rFonts w:ascii="Calibri" w:hAnsi="Calibri"/>
          <w:b w:val="0"/>
          <w:i/>
          <w:color w:val="333333"/>
          <w:sz w:val="20"/>
        </w:rPr>
        <w:t>Questions? Contact Product Management, KDK Software.</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